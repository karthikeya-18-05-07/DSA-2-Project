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81D925" w14:textId="77777777" w:rsidR="002412F6" w:rsidRDefault="003910D7">
      <w:pPr>
        <w:jc w:val="center"/>
      </w:pPr>
      <w:r>
        <w:rPr>
          <w:b/>
          <w:sz w:val="32"/>
        </w:rPr>
        <w:t>Koneru Lakshmaiah Education Foundation</w:t>
      </w:r>
      <w:r>
        <w:rPr>
          <w:b/>
          <w:sz w:val="32"/>
        </w:rPr>
        <w:br/>
      </w:r>
      <w:r>
        <w:t>(Deemed to be University estd. u/s. 3 of the UGC Act, 1956)</w:t>
      </w:r>
      <w:r>
        <w:br/>
      </w:r>
      <w:r>
        <w:t>Off-Campus: Bachupally-Gandimaisamma Road, Bowrampet, Hyderabad, Telangana - 500043</w:t>
      </w:r>
      <w:r>
        <w:br/>
        <w:t>Phone No: 7815926816, www.klh.edu.in</w:t>
      </w:r>
    </w:p>
    <w:p w14:paraId="2174369C" w14:textId="77777777" w:rsidR="002412F6" w:rsidRDefault="003910D7">
      <w:pPr>
        <w:jc w:val="center"/>
      </w:pPr>
      <w:r>
        <w:rPr>
          <w:b/>
          <w:sz w:val="28"/>
        </w:rPr>
        <w:t>STUDENT CASE STUDY EXECUTION REPORT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2412F6" w14:paraId="12B74514" w14:textId="77777777">
        <w:tc>
          <w:tcPr>
            <w:tcW w:w="4320" w:type="dxa"/>
            <w:shd w:val="clear" w:color="auto" w:fill="D9D9D9"/>
          </w:tcPr>
          <w:p w14:paraId="025FD42B" w14:textId="77777777" w:rsidR="002412F6" w:rsidRDefault="003910D7">
            <w:r>
              <w:t>Department</w:t>
            </w:r>
          </w:p>
        </w:tc>
        <w:tc>
          <w:tcPr>
            <w:tcW w:w="4320" w:type="dxa"/>
          </w:tcPr>
          <w:p w14:paraId="315B32C4" w14:textId="77777777" w:rsidR="002412F6" w:rsidRDefault="003910D7">
            <w:r>
              <w:t>FED</w:t>
            </w:r>
          </w:p>
        </w:tc>
      </w:tr>
      <w:tr w:rsidR="002412F6" w14:paraId="36676E25" w14:textId="77777777">
        <w:tc>
          <w:tcPr>
            <w:tcW w:w="4320" w:type="dxa"/>
            <w:shd w:val="clear" w:color="auto" w:fill="D9D9D9"/>
          </w:tcPr>
          <w:p w14:paraId="1BE1B967" w14:textId="77777777" w:rsidR="002412F6" w:rsidRDefault="003910D7">
            <w:r>
              <w:t>Subject</w:t>
            </w:r>
          </w:p>
        </w:tc>
        <w:tc>
          <w:tcPr>
            <w:tcW w:w="4320" w:type="dxa"/>
          </w:tcPr>
          <w:p w14:paraId="3D92738B" w14:textId="77777777" w:rsidR="002412F6" w:rsidRDefault="003910D7">
            <w:r>
              <w:t>DSA-2</w:t>
            </w:r>
          </w:p>
        </w:tc>
      </w:tr>
      <w:tr w:rsidR="002412F6" w14:paraId="3B21A2D1" w14:textId="77777777">
        <w:tc>
          <w:tcPr>
            <w:tcW w:w="4320" w:type="dxa"/>
            <w:shd w:val="clear" w:color="auto" w:fill="D9D9D9"/>
          </w:tcPr>
          <w:p w14:paraId="38F94254" w14:textId="77777777" w:rsidR="002412F6" w:rsidRDefault="003910D7">
            <w:r>
              <w:t>Academic Year</w:t>
            </w:r>
          </w:p>
        </w:tc>
        <w:tc>
          <w:tcPr>
            <w:tcW w:w="4320" w:type="dxa"/>
          </w:tcPr>
          <w:p w14:paraId="4D7275E5" w14:textId="77777777" w:rsidR="002412F6" w:rsidRDefault="003910D7">
            <w:r>
              <w:t>I-III Semester (2025-26)</w:t>
            </w:r>
          </w:p>
        </w:tc>
      </w:tr>
      <w:tr w:rsidR="002412F6" w14:paraId="61294ED0" w14:textId="77777777">
        <w:tc>
          <w:tcPr>
            <w:tcW w:w="4320" w:type="dxa"/>
            <w:shd w:val="clear" w:color="auto" w:fill="D9D9D9"/>
          </w:tcPr>
          <w:p w14:paraId="146FF07D" w14:textId="77777777" w:rsidR="002412F6" w:rsidRDefault="003910D7">
            <w:r>
              <w:t>Faculty Name</w:t>
            </w:r>
          </w:p>
        </w:tc>
        <w:tc>
          <w:tcPr>
            <w:tcW w:w="4320" w:type="dxa"/>
          </w:tcPr>
          <w:p w14:paraId="2569A69B" w14:textId="77777777" w:rsidR="002412F6" w:rsidRDefault="003910D7">
            <w:r>
              <w:t>Zeelan Basha CMAK</w:t>
            </w:r>
          </w:p>
        </w:tc>
      </w:tr>
      <w:tr w:rsidR="002412F6" w14:paraId="6B130207" w14:textId="77777777">
        <w:tc>
          <w:tcPr>
            <w:tcW w:w="4320" w:type="dxa"/>
            <w:shd w:val="clear" w:color="auto" w:fill="D9D9D9"/>
          </w:tcPr>
          <w:p w14:paraId="08C17ED9" w14:textId="77777777" w:rsidR="002412F6" w:rsidRDefault="003910D7">
            <w:r>
              <w:t>Student Name</w:t>
            </w:r>
          </w:p>
        </w:tc>
        <w:tc>
          <w:tcPr>
            <w:tcW w:w="4320" w:type="dxa"/>
          </w:tcPr>
          <w:p w14:paraId="022BF2EC" w14:textId="77777777" w:rsidR="002412F6" w:rsidRDefault="003910D7">
            <w:r>
              <w:t>S. Karthikeya</w:t>
            </w:r>
          </w:p>
        </w:tc>
      </w:tr>
      <w:tr w:rsidR="002412F6" w14:paraId="06E34E68" w14:textId="77777777">
        <w:tc>
          <w:tcPr>
            <w:tcW w:w="4320" w:type="dxa"/>
            <w:shd w:val="clear" w:color="auto" w:fill="D9D9D9"/>
          </w:tcPr>
          <w:p w14:paraId="5341AC86" w14:textId="77777777" w:rsidR="002412F6" w:rsidRDefault="003910D7">
            <w:r>
              <w:t>Roll Number</w:t>
            </w:r>
          </w:p>
        </w:tc>
        <w:tc>
          <w:tcPr>
            <w:tcW w:w="4320" w:type="dxa"/>
          </w:tcPr>
          <w:p w14:paraId="19846354" w14:textId="77777777" w:rsidR="002412F6" w:rsidRDefault="003910D7">
            <w:r>
              <w:t>2520040004</w:t>
            </w:r>
          </w:p>
        </w:tc>
      </w:tr>
      <w:tr w:rsidR="002412F6" w14:paraId="4B1A04DB" w14:textId="77777777">
        <w:tc>
          <w:tcPr>
            <w:tcW w:w="4320" w:type="dxa"/>
            <w:shd w:val="clear" w:color="auto" w:fill="D9D9D9"/>
          </w:tcPr>
          <w:p w14:paraId="5943AACB" w14:textId="77777777" w:rsidR="002412F6" w:rsidRDefault="003910D7">
            <w:r>
              <w:t>Branch</w:t>
            </w:r>
          </w:p>
        </w:tc>
        <w:tc>
          <w:tcPr>
            <w:tcW w:w="4320" w:type="dxa"/>
          </w:tcPr>
          <w:p w14:paraId="13FC24BC" w14:textId="77777777" w:rsidR="002412F6" w:rsidRDefault="003910D7">
            <w:r>
              <w:t>ECE</w:t>
            </w:r>
          </w:p>
        </w:tc>
      </w:tr>
      <w:tr w:rsidR="002412F6" w14:paraId="384B1CB3" w14:textId="77777777">
        <w:tc>
          <w:tcPr>
            <w:tcW w:w="4320" w:type="dxa"/>
            <w:shd w:val="clear" w:color="auto" w:fill="D9D9D9"/>
          </w:tcPr>
          <w:p w14:paraId="4039271E" w14:textId="77777777" w:rsidR="002412F6" w:rsidRDefault="003910D7">
            <w:r>
              <w:t>Course Outcome</w:t>
            </w:r>
          </w:p>
        </w:tc>
        <w:tc>
          <w:tcPr>
            <w:tcW w:w="4320" w:type="dxa"/>
          </w:tcPr>
          <w:p w14:paraId="6B9E7067" w14:textId="77777777" w:rsidR="002412F6" w:rsidRDefault="003910D7">
            <w:r>
              <w:t>CO1 — Apply BST, AVL Trees, B-Tree, B+ Tree Operations</w:t>
            </w:r>
          </w:p>
        </w:tc>
      </w:tr>
    </w:tbl>
    <w:p w14:paraId="5329BEDA" w14:textId="77777777" w:rsidR="0057296A" w:rsidRDefault="0057296A" w:rsidP="0057296A">
      <w:pPr>
        <w:pStyle w:val="Heading1"/>
      </w:pPr>
      <w:r>
        <w:t>STUDENT CASE STUDY EXECUTION REPORT</w:t>
      </w:r>
    </w:p>
    <w:p w14:paraId="038BA3B1" w14:textId="77777777" w:rsidR="0057296A" w:rsidRDefault="0057296A" w:rsidP="0057296A">
      <w:r>
        <w:t xml:space="preserve">Case Study Topic: </w:t>
      </w:r>
      <w:proofErr w:type="spellStart"/>
      <w:r>
        <w:t>PowerGridAI</w:t>
      </w:r>
      <w:proofErr w:type="spellEnd"/>
      <w:r>
        <w:t xml:space="preserve"> — Power Station Indexing using AVL Tree &amp; B+ Tree</w:t>
      </w:r>
    </w:p>
    <w:p w14:paraId="1F135F65" w14:textId="77777777" w:rsidR="0057296A" w:rsidRDefault="0057296A" w:rsidP="0057296A">
      <w:pPr>
        <w:pStyle w:val="Heading2"/>
      </w:pPr>
      <w:r>
        <w:t>Work Done Summary</w:t>
      </w:r>
    </w:p>
    <w:p w14:paraId="453F71F8" w14:textId="77777777" w:rsidR="0057296A" w:rsidRDefault="0057296A" w:rsidP="0057296A">
      <w:r>
        <w:t>Implemented AVL Trees for power station indexing and B+ Trees for energy consumption logs. AVL balancing maintains logarithmic complexity while B+ Trees support efficient range queries.</w:t>
      </w:r>
    </w:p>
    <w:p w14:paraId="2E040D7D" w14:textId="77777777" w:rsidR="0057296A" w:rsidRDefault="0057296A" w:rsidP="0057296A">
      <w:pPr>
        <w:pStyle w:val="Heading2"/>
      </w:pPr>
      <w:r>
        <w:t>Implementation Details</w:t>
      </w:r>
    </w:p>
    <w:p w14:paraId="6C863871" w14:textId="77777777" w:rsidR="0057296A" w:rsidRDefault="0057296A" w:rsidP="0057296A">
      <w:r>
        <w:t xml:space="preserve">1. Inserted power stations using </w:t>
      </w:r>
      <w:proofErr w:type="spellStart"/>
      <w:r>
        <w:t>StationID</w:t>
      </w:r>
      <w:proofErr w:type="spellEnd"/>
      <w:r>
        <w:t>.</w:t>
      </w:r>
      <w:r>
        <w:br/>
        <w:t>2. AVL rotations (LL, RR, LR, RL) observed.</w:t>
      </w:r>
      <w:r>
        <w:br/>
        <w:t xml:space="preserve">3. Generated </w:t>
      </w:r>
      <w:proofErr w:type="spellStart"/>
      <w:r>
        <w:t>inorder</w:t>
      </w:r>
      <w:proofErr w:type="spellEnd"/>
      <w:r>
        <w:t xml:space="preserve"> energy reports.</w:t>
      </w:r>
      <w:r>
        <w:br/>
        <w:t>4. Indexed energy logs using B+ Tree.</w:t>
      </w:r>
      <w:r>
        <w:br/>
        <w:t>5. Performed demand range queries.</w:t>
      </w:r>
      <w:r>
        <w:br/>
        <w:t>6. Compared BST and AVL performance.</w:t>
      </w:r>
    </w:p>
    <w:p w14:paraId="7430448E" w14:textId="77777777" w:rsidR="0057296A" w:rsidRDefault="0057296A" w:rsidP="0057296A">
      <w:pPr>
        <w:pStyle w:val="Heading2"/>
      </w:pPr>
      <w:r>
        <w:lastRenderedPageBreak/>
        <w:t>Java Code</w:t>
      </w:r>
    </w:p>
    <w:p w14:paraId="7AC2DF03" w14:textId="77777777" w:rsidR="0057296A" w:rsidRPr="00EE4013" w:rsidRDefault="0057296A" w:rsidP="0057296A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class </w:t>
      </w:r>
      <w:proofErr w:type="spellStart"/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AVLNode</w:t>
      </w:r>
      <w:proofErr w:type="spellEnd"/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{</w:t>
      </w:r>
    </w:p>
    <w:p w14:paraId="20F277CB" w14:textId="77777777" w:rsidR="0057296A" w:rsidRPr="00EE4013" w:rsidRDefault="0057296A" w:rsidP="0057296A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   int </w:t>
      </w:r>
      <w:proofErr w:type="spellStart"/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stationId</w:t>
      </w:r>
      <w:proofErr w:type="spellEnd"/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;</w:t>
      </w:r>
    </w:p>
    <w:p w14:paraId="10EA6A69" w14:textId="77777777" w:rsidR="0057296A" w:rsidRPr="00EE4013" w:rsidRDefault="0057296A" w:rsidP="0057296A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   </w:t>
      </w:r>
      <w:proofErr w:type="spellStart"/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AVLNode</w:t>
      </w:r>
      <w:proofErr w:type="spellEnd"/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left, right;</w:t>
      </w:r>
    </w:p>
    <w:p w14:paraId="0C00F273" w14:textId="77777777" w:rsidR="0057296A" w:rsidRPr="00EE4013" w:rsidRDefault="0057296A" w:rsidP="0057296A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   int height;</w:t>
      </w:r>
    </w:p>
    <w:p w14:paraId="1B61D103" w14:textId="77777777" w:rsidR="0057296A" w:rsidRPr="00EE4013" w:rsidRDefault="0057296A" w:rsidP="0057296A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</w:p>
    <w:p w14:paraId="129C3284" w14:textId="77777777" w:rsidR="0057296A" w:rsidRPr="00EE4013" w:rsidRDefault="0057296A" w:rsidP="0057296A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   </w:t>
      </w:r>
      <w:proofErr w:type="spellStart"/>
      <w:proofErr w:type="gramStart"/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AVLNode</w:t>
      </w:r>
      <w:proofErr w:type="spellEnd"/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(</w:t>
      </w:r>
      <w:proofErr w:type="gramEnd"/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int id) {</w:t>
      </w:r>
    </w:p>
    <w:p w14:paraId="0D4A9DF1" w14:textId="77777777" w:rsidR="0057296A" w:rsidRPr="00EE4013" w:rsidRDefault="0057296A" w:rsidP="0057296A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       </w:t>
      </w:r>
      <w:proofErr w:type="spellStart"/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stationId</w:t>
      </w:r>
      <w:proofErr w:type="spellEnd"/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= id;</w:t>
      </w:r>
    </w:p>
    <w:p w14:paraId="0299CB92" w14:textId="77777777" w:rsidR="0057296A" w:rsidRPr="00EE4013" w:rsidRDefault="0057296A" w:rsidP="0057296A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       height = 1;</w:t>
      </w:r>
    </w:p>
    <w:p w14:paraId="6123492C" w14:textId="77777777" w:rsidR="0057296A" w:rsidRPr="00EE4013" w:rsidRDefault="0057296A" w:rsidP="0057296A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   }</w:t>
      </w:r>
    </w:p>
    <w:p w14:paraId="21BB127A" w14:textId="77777777" w:rsidR="0057296A" w:rsidRPr="00EE4013" w:rsidRDefault="0057296A" w:rsidP="0057296A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}</w:t>
      </w:r>
    </w:p>
    <w:p w14:paraId="20C0959C" w14:textId="77777777" w:rsidR="0057296A" w:rsidRPr="00EE4013" w:rsidRDefault="0057296A" w:rsidP="0057296A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</w:p>
    <w:p w14:paraId="1738397F" w14:textId="77777777" w:rsidR="0057296A" w:rsidRPr="00EE4013" w:rsidRDefault="0057296A" w:rsidP="0057296A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class </w:t>
      </w:r>
      <w:proofErr w:type="spellStart"/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AVLTree</w:t>
      </w:r>
      <w:proofErr w:type="spellEnd"/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{</w:t>
      </w:r>
    </w:p>
    <w:p w14:paraId="63027CF9" w14:textId="77777777" w:rsidR="0057296A" w:rsidRPr="00EE4013" w:rsidRDefault="0057296A" w:rsidP="0057296A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   </w:t>
      </w:r>
      <w:proofErr w:type="spellStart"/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AVLNode</w:t>
      </w:r>
      <w:proofErr w:type="spellEnd"/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root;</w:t>
      </w:r>
    </w:p>
    <w:p w14:paraId="7181535E" w14:textId="77777777" w:rsidR="0057296A" w:rsidRPr="00EE4013" w:rsidRDefault="0057296A" w:rsidP="0057296A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</w:p>
    <w:p w14:paraId="0968211B" w14:textId="77777777" w:rsidR="0057296A" w:rsidRPr="00EE4013" w:rsidRDefault="0057296A" w:rsidP="0057296A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   int </w:t>
      </w:r>
      <w:proofErr w:type="gramStart"/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height(</w:t>
      </w:r>
      <w:proofErr w:type="spellStart"/>
      <w:proofErr w:type="gramEnd"/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AVLNode</w:t>
      </w:r>
      <w:proofErr w:type="spellEnd"/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n) {</w:t>
      </w:r>
    </w:p>
    <w:p w14:paraId="7ACAC845" w14:textId="77777777" w:rsidR="0057296A" w:rsidRPr="00EE4013" w:rsidRDefault="0057296A" w:rsidP="0057296A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       return (n == null</w:t>
      </w:r>
      <w:proofErr w:type="gramStart"/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) ?</w:t>
      </w:r>
      <w:proofErr w:type="gramEnd"/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gramStart"/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0 :</w:t>
      </w:r>
      <w:proofErr w:type="gramEnd"/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proofErr w:type="gramStart"/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n.height</w:t>
      </w:r>
      <w:proofErr w:type="spellEnd"/>
      <w:proofErr w:type="gramEnd"/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;</w:t>
      </w:r>
    </w:p>
    <w:p w14:paraId="5071F980" w14:textId="77777777" w:rsidR="0057296A" w:rsidRPr="00EE4013" w:rsidRDefault="0057296A" w:rsidP="0057296A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   }</w:t>
      </w:r>
    </w:p>
    <w:p w14:paraId="3F7D75D9" w14:textId="77777777" w:rsidR="0057296A" w:rsidRPr="00EE4013" w:rsidRDefault="0057296A" w:rsidP="0057296A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</w:p>
    <w:p w14:paraId="4B1ED136" w14:textId="77777777" w:rsidR="0057296A" w:rsidRPr="00EE4013" w:rsidRDefault="0057296A" w:rsidP="0057296A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   int </w:t>
      </w:r>
      <w:proofErr w:type="spellStart"/>
      <w:proofErr w:type="gramStart"/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getBalance</w:t>
      </w:r>
      <w:proofErr w:type="spellEnd"/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(</w:t>
      </w:r>
      <w:proofErr w:type="spellStart"/>
      <w:proofErr w:type="gramEnd"/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AVLNode</w:t>
      </w:r>
      <w:proofErr w:type="spellEnd"/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n) {</w:t>
      </w:r>
    </w:p>
    <w:p w14:paraId="784CD41D" w14:textId="77777777" w:rsidR="0057296A" w:rsidRPr="00EE4013" w:rsidRDefault="0057296A" w:rsidP="0057296A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       return (n == null</w:t>
      </w:r>
      <w:proofErr w:type="gramStart"/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) ?</w:t>
      </w:r>
      <w:proofErr w:type="gramEnd"/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gramStart"/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0 :</w:t>
      </w:r>
      <w:proofErr w:type="gramEnd"/>
    </w:p>
    <w:p w14:paraId="36725206" w14:textId="77777777" w:rsidR="0057296A" w:rsidRPr="00EE4013" w:rsidRDefault="0057296A" w:rsidP="0057296A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               height(</w:t>
      </w:r>
      <w:proofErr w:type="spellStart"/>
      <w:proofErr w:type="gramStart"/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n.left</w:t>
      </w:r>
      <w:proofErr w:type="spellEnd"/>
      <w:proofErr w:type="gramEnd"/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) - height(</w:t>
      </w:r>
      <w:proofErr w:type="spellStart"/>
      <w:proofErr w:type="gramStart"/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n.right</w:t>
      </w:r>
      <w:proofErr w:type="spellEnd"/>
      <w:proofErr w:type="gramEnd"/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);</w:t>
      </w:r>
    </w:p>
    <w:p w14:paraId="5AC182D3" w14:textId="77777777" w:rsidR="0057296A" w:rsidRPr="00EE4013" w:rsidRDefault="0057296A" w:rsidP="0057296A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   }</w:t>
      </w:r>
    </w:p>
    <w:p w14:paraId="4CC4BFE7" w14:textId="77777777" w:rsidR="0057296A" w:rsidRPr="00EE4013" w:rsidRDefault="0057296A" w:rsidP="0057296A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</w:p>
    <w:p w14:paraId="3302E64C" w14:textId="77777777" w:rsidR="0057296A" w:rsidRPr="00EE4013" w:rsidRDefault="0057296A" w:rsidP="0057296A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   </w:t>
      </w:r>
      <w:proofErr w:type="spellStart"/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AVLNode</w:t>
      </w:r>
      <w:proofErr w:type="spellEnd"/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proofErr w:type="gramStart"/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rightRotate</w:t>
      </w:r>
      <w:proofErr w:type="spellEnd"/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(</w:t>
      </w:r>
      <w:proofErr w:type="spellStart"/>
      <w:proofErr w:type="gramEnd"/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AVLNode</w:t>
      </w:r>
      <w:proofErr w:type="spellEnd"/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y) {</w:t>
      </w:r>
    </w:p>
    <w:p w14:paraId="1149C23C" w14:textId="77777777" w:rsidR="0057296A" w:rsidRPr="00EE4013" w:rsidRDefault="0057296A" w:rsidP="0057296A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       </w:t>
      </w:r>
      <w:proofErr w:type="spellStart"/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AVLNode</w:t>
      </w:r>
      <w:proofErr w:type="spellEnd"/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x = </w:t>
      </w:r>
      <w:proofErr w:type="spellStart"/>
      <w:proofErr w:type="gramStart"/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y.left</w:t>
      </w:r>
      <w:proofErr w:type="spellEnd"/>
      <w:proofErr w:type="gramEnd"/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;</w:t>
      </w:r>
    </w:p>
    <w:p w14:paraId="55AD3C5B" w14:textId="77777777" w:rsidR="0057296A" w:rsidRPr="00EE4013" w:rsidRDefault="0057296A" w:rsidP="0057296A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lastRenderedPageBreak/>
        <w:t xml:space="preserve">        </w:t>
      </w:r>
      <w:proofErr w:type="spellStart"/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AVLNode</w:t>
      </w:r>
      <w:proofErr w:type="spellEnd"/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t2 = </w:t>
      </w:r>
      <w:proofErr w:type="spellStart"/>
      <w:proofErr w:type="gramStart"/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x.right</w:t>
      </w:r>
      <w:proofErr w:type="spellEnd"/>
      <w:proofErr w:type="gramEnd"/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;</w:t>
      </w:r>
    </w:p>
    <w:p w14:paraId="71F1509D" w14:textId="77777777" w:rsidR="0057296A" w:rsidRPr="00EE4013" w:rsidRDefault="0057296A" w:rsidP="0057296A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</w:p>
    <w:p w14:paraId="51AE83E8" w14:textId="77777777" w:rsidR="0057296A" w:rsidRPr="00EE4013" w:rsidRDefault="0057296A" w:rsidP="0057296A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       </w:t>
      </w:r>
      <w:proofErr w:type="spellStart"/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x.right</w:t>
      </w:r>
      <w:proofErr w:type="spellEnd"/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= y;</w:t>
      </w:r>
    </w:p>
    <w:p w14:paraId="2F073246" w14:textId="77777777" w:rsidR="0057296A" w:rsidRPr="00EE4013" w:rsidRDefault="0057296A" w:rsidP="0057296A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       </w:t>
      </w:r>
      <w:proofErr w:type="spellStart"/>
      <w:proofErr w:type="gramStart"/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y.left</w:t>
      </w:r>
      <w:proofErr w:type="spellEnd"/>
      <w:proofErr w:type="gramEnd"/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= t2;</w:t>
      </w:r>
    </w:p>
    <w:p w14:paraId="42207CD9" w14:textId="77777777" w:rsidR="0057296A" w:rsidRPr="00EE4013" w:rsidRDefault="0057296A" w:rsidP="0057296A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</w:p>
    <w:p w14:paraId="73626D5E" w14:textId="77777777" w:rsidR="0057296A" w:rsidRPr="00EE4013" w:rsidRDefault="0057296A" w:rsidP="0057296A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       </w:t>
      </w:r>
      <w:proofErr w:type="spellStart"/>
      <w:proofErr w:type="gramStart"/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y.height</w:t>
      </w:r>
      <w:proofErr w:type="spellEnd"/>
      <w:proofErr w:type="gramEnd"/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= </w:t>
      </w:r>
      <w:proofErr w:type="spellStart"/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Math.max</w:t>
      </w:r>
      <w:proofErr w:type="spellEnd"/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(height(</w:t>
      </w:r>
      <w:proofErr w:type="spellStart"/>
      <w:proofErr w:type="gramStart"/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y.left</w:t>
      </w:r>
      <w:proofErr w:type="spellEnd"/>
      <w:proofErr w:type="gramEnd"/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),</w:t>
      </w:r>
    </w:p>
    <w:p w14:paraId="220A9581" w14:textId="77777777" w:rsidR="0057296A" w:rsidRPr="00EE4013" w:rsidRDefault="0057296A" w:rsidP="0057296A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               height(</w:t>
      </w:r>
      <w:proofErr w:type="spellStart"/>
      <w:proofErr w:type="gramStart"/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y.right</w:t>
      </w:r>
      <w:proofErr w:type="spellEnd"/>
      <w:proofErr w:type="gramEnd"/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)) + 1;</w:t>
      </w:r>
    </w:p>
    <w:p w14:paraId="0B162E23" w14:textId="77777777" w:rsidR="0057296A" w:rsidRPr="00EE4013" w:rsidRDefault="0057296A" w:rsidP="0057296A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       </w:t>
      </w:r>
      <w:proofErr w:type="spellStart"/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x.height</w:t>
      </w:r>
      <w:proofErr w:type="spellEnd"/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= </w:t>
      </w:r>
      <w:proofErr w:type="spellStart"/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Math.max</w:t>
      </w:r>
      <w:proofErr w:type="spellEnd"/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(height(</w:t>
      </w:r>
      <w:proofErr w:type="spellStart"/>
      <w:proofErr w:type="gramStart"/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x.left</w:t>
      </w:r>
      <w:proofErr w:type="spellEnd"/>
      <w:proofErr w:type="gramEnd"/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),</w:t>
      </w:r>
    </w:p>
    <w:p w14:paraId="6CF4B7FF" w14:textId="77777777" w:rsidR="0057296A" w:rsidRPr="00EE4013" w:rsidRDefault="0057296A" w:rsidP="0057296A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               height(</w:t>
      </w:r>
      <w:proofErr w:type="spellStart"/>
      <w:proofErr w:type="gramStart"/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x.right</w:t>
      </w:r>
      <w:proofErr w:type="spellEnd"/>
      <w:proofErr w:type="gramEnd"/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)) + 1;</w:t>
      </w:r>
    </w:p>
    <w:p w14:paraId="0343B630" w14:textId="77777777" w:rsidR="0057296A" w:rsidRPr="00EE4013" w:rsidRDefault="0057296A" w:rsidP="0057296A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</w:p>
    <w:p w14:paraId="57B10F5A" w14:textId="77777777" w:rsidR="0057296A" w:rsidRPr="00EE4013" w:rsidRDefault="0057296A" w:rsidP="0057296A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       return x;</w:t>
      </w:r>
    </w:p>
    <w:p w14:paraId="3EA6C737" w14:textId="77777777" w:rsidR="0057296A" w:rsidRPr="00EE4013" w:rsidRDefault="0057296A" w:rsidP="0057296A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   }</w:t>
      </w:r>
    </w:p>
    <w:p w14:paraId="1F355975" w14:textId="77777777" w:rsidR="0057296A" w:rsidRPr="00EE4013" w:rsidRDefault="0057296A" w:rsidP="0057296A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</w:p>
    <w:p w14:paraId="5CB59420" w14:textId="77777777" w:rsidR="0057296A" w:rsidRPr="00EE4013" w:rsidRDefault="0057296A" w:rsidP="0057296A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   </w:t>
      </w:r>
      <w:proofErr w:type="spellStart"/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AVLNode</w:t>
      </w:r>
      <w:proofErr w:type="spellEnd"/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proofErr w:type="gramStart"/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leftRotate</w:t>
      </w:r>
      <w:proofErr w:type="spellEnd"/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(</w:t>
      </w:r>
      <w:proofErr w:type="spellStart"/>
      <w:proofErr w:type="gramEnd"/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AVLNode</w:t>
      </w:r>
      <w:proofErr w:type="spellEnd"/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x) {</w:t>
      </w:r>
    </w:p>
    <w:p w14:paraId="3D00796D" w14:textId="77777777" w:rsidR="0057296A" w:rsidRPr="00EE4013" w:rsidRDefault="0057296A" w:rsidP="0057296A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       </w:t>
      </w:r>
      <w:proofErr w:type="spellStart"/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AVLNode</w:t>
      </w:r>
      <w:proofErr w:type="spellEnd"/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y = </w:t>
      </w:r>
      <w:proofErr w:type="spellStart"/>
      <w:proofErr w:type="gramStart"/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x.right</w:t>
      </w:r>
      <w:proofErr w:type="spellEnd"/>
      <w:proofErr w:type="gramEnd"/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;</w:t>
      </w:r>
    </w:p>
    <w:p w14:paraId="563F105B" w14:textId="77777777" w:rsidR="0057296A" w:rsidRPr="00EE4013" w:rsidRDefault="0057296A" w:rsidP="0057296A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       </w:t>
      </w:r>
      <w:proofErr w:type="spellStart"/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AVLNode</w:t>
      </w:r>
      <w:proofErr w:type="spellEnd"/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t2 = </w:t>
      </w:r>
      <w:proofErr w:type="spellStart"/>
      <w:proofErr w:type="gramStart"/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y.left</w:t>
      </w:r>
      <w:proofErr w:type="spellEnd"/>
      <w:proofErr w:type="gramEnd"/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;</w:t>
      </w:r>
    </w:p>
    <w:p w14:paraId="4C635105" w14:textId="77777777" w:rsidR="0057296A" w:rsidRPr="00EE4013" w:rsidRDefault="0057296A" w:rsidP="0057296A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</w:p>
    <w:p w14:paraId="1927FE1E" w14:textId="77777777" w:rsidR="0057296A" w:rsidRPr="00EE4013" w:rsidRDefault="0057296A" w:rsidP="0057296A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       </w:t>
      </w:r>
      <w:proofErr w:type="spellStart"/>
      <w:proofErr w:type="gramStart"/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y.left</w:t>
      </w:r>
      <w:proofErr w:type="spellEnd"/>
      <w:proofErr w:type="gramEnd"/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= x;</w:t>
      </w:r>
    </w:p>
    <w:p w14:paraId="2E4C7B73" w14:textId="77777777" w:rsidR="0057296A" w:rsidRPr="00EE4013" w:rsidRDefault="0057296A" w:rsidP="0057296A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       </w:t>
      </w:r>
      <w:proofErr w:type="spellStart"/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x.right</w:t>
      </w:r>
      <w:proofErr w:type="spellEnd"/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= t2;</w:t>
      </w:r>
    </w:p>
    <w:p w14:paraId="4728A73F" w14:textId="77777777" w:rsidR="0057296A" w:rsidRPr="00EE4013" w:rsidRDefault="0057296A" w:rsidP="0057296A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</w:p>
    <w:p w14:paraId="7DA4E5C3" w14:textId="77777777" w:rsidR="0057296A" w:rsidRPr="00EE4013" w:rsidRDefault="0057296A" w:rsidP="0057296A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       </w:t>
      </w:r>
      <w:proofErr w:type="spellStart"/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x.height</w:t>
      </w:r>
      <w:proofErr w:type="spellEnd"/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= </w:t>
      </w:r>
      <w:proofErr w:type="spellStart"/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Math.max</w:t>
      </w:r>
      <w:proofErr w:type="spellEnd"/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(height(</w:t>
      </w:r>
      <w:proofErr w:type="spellStart"/>
      <w:proofErr w:type="gramStart"/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x.left</w:t>
      </w:r>
      <w:proofErr w:type="spellEnd"/>
      <w:proofErr w:type="gramEnd"/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),</w:t>
      </w:r>
    </w:p>
    <w:p w14:paraId="3A0F6DCA" w14:textId="77777777" w:rsidR="0057296A" w:rsidRPr="00EE4013" w:rsidRDefault="0057296A" w:rsidP="0057296A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               height(</w:t>
      </w:r>
      <w:proofErr w:type="spellStart"/>
      <w:proofErr w:type="gramStart"/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x.right</w:t>
      </w:r>
      <w:proofErr w:type="spellEnd"/>
      <w:proofErr w:type="gramEnd"/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)) + 1;</w:t>
      </w:r>
    </w:p>
    <w:p w14:paraId="7CF3B346" w14:textId="77777777" w:rsidR="0057296A" w:rsidRPr="00EE4013" w:rsidRDefault="0057296A" w:rsidP="0057296A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       </w:t>
      </w:r>
      <w:proofErr w:type="spellStart"/>
      <w:proofErr w:type="gramStart"/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y.height</w:t>
      </w:r>
      <w:proofErr w:type="spellEnd"/>
      <w:proofErr w:type="gramEnd"/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= </w:t>
      </w:r>
      <w:proofErr w:type="spellStart"/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Math.max</w:t>
      </w:r>
      <w:proofErr w:type="spellEnd"/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(height(</w:t>
      </w:r>
      <w:proofErr w:type="spellStart"/>
      <w:proofErr w:type="gramStart"/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y.left</w:t>
      </w:r>
      <w:proofErr w:type="spellEnd"/>
      <w:proofErr w:type="gramEnd"/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),</w:t>
      </w:r>
    </w:p>
    <w:p w14:paraId="2C317CEA" w14:textId="77777777" w:rsidR="0057296A" w:rsidRPr="00EE4013" w:rsidRDefault="0057296A" w:rsidP="0057296A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               height(</w:t>
      </w:r>
      <w:proofErr w:type="spellStart"/>
      <w:proofErr w:type="gramStart"/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y.right</w:t>
      </w:r>
      <w:proofErr w:type="spellEnd"/>
      <w:proofErr w:type="gramEnd"/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)) + 1;</w:t>
      </w:r>
    </w:p>
    <w:p w14:paraId="0191F9D9" w14:textId="77777777" w:rsidR="0057296A" w:rsidRPr="00EE4013" w:rsidRDefault="0057296A" w:rsidP="0057296A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</w:p>
    <w:p w14:paraId="582AAF54" w14:textId="77777777" w:rsidR="0057296A" w:rsidRPr="00EE4013" w:rsidRDefault="0057296A" w:rsidP="0057296A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       return y;</w:t>
      </w:r>
    </w:p>
    <w:p w14:paraId="78951DE1" w14:textId="77777777" w:rsidR="0057296A" w:rsidRPr="00EE4013" w:rsidRDefault="0057296A" w:rsidP="0057296A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lastRenderedPageBreak/>
        <w:t xml:space="preserve">    }</w:t>
      </w:r>
    </w:p>
    <w:p w14:paraId="0BA8296B" w14:textId="77777777" w:rsidR="0057296A" w:rsidRPr="00EE4013" w:rsidRDefault="0057296A" w:rsidP="0057296A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</w:p>
    <w:p w14:paraId="4D4997E8" w14:textId="77777777" w:rsidR="0057296A" w:rsidRPr="00EE4013" w:rsidRDefault="0057296A" w:rsidP="0057296A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   </w:t>
      </w:r>
      <w:proofErr w:type="spellStart"/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AVLNode</w:t>
      </w:r>
      <w:proofErr w:type="spellEnd"/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gramStart"/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insert(</w:t>
      </w:r>
      <w:proofErr w:type="spellStart"/>
      <w:proofErr w:type="gramEnd"/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AVLNode</w:t>
      </w:r>
      <w:proofErr w:type="spellEnd"/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node, int id) {</w:t>
      </w:r>
    </w:p>
    <w:p w14:paraId="1B55754D" w14:textId="77777777" w:rsidR="0057296A" w:rsidRPr="00EE4013" w:rsidRDefault="0057296A" w:rsidP="0057296A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</w:p>
    <w:p w14:paraId="3881D288" w14:textId="77777777" w:rsidR="0057296A" w:rsidRPr="00EE4013" w:rsidRDefault="0057296A" w:rsidP="0057296A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       </w:t>
      </w:r>
      <w:proofErr w:type="gramStart"/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if(</w:t>
      </w:r>
      <w:proofErr w:type="gramEnd"/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node == null)</w:t>
      </w:r>
    </w:p>
    <w:p w14:paraId="677670CA" w14:textId="77777777" w:rsidR="0057296A" w:rsidRPr="00EE4013" w:rsidRDefault="0057296A" w:rsidP="0057296A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           return new </w:t>
      </w:r>
      <w:proofErr w:type="spellStart"/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AVLNode</w:t>
      </w:r>
      <w:proofErr w:type="spellEnd"/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(id);</w:t>
      </w:r>
    </w:p>
    <w:p w14:paraId="45D1D6DD" w14:textId="77777777" w:rsidR="0057296A" w:rsidRPr="00EE4013" w:rsidRDefault="0057296A" w:rsidP="0057296A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</w:p>
    <w:p w14:paraId="1E2CC231" w14:textId="77777777" w:rsidR="0057296A" w:rsidRPr="00EE4013" w:rsidRDefault="0057296A" w:rsidP="0057296A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       </w:t>
      </w:r>
      <w:proofErr w:type="gramStart"/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if(</w:t>
      </w:r>
      <w:proofErr w:type="gramEnd"/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id &lt; </w:t>
      </w:r>
      <w:proofErr w:type="spellStart"/>
      <w:proofErr w:type="gramStart"/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node.stationId</w:t>
      </w:r>
      <w:proofErr w:type="spellEnd"/>
      <w:proofErr w:type="gramEnd"/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)</w:t>
      </w:r>
    </w:p>
    <w:p w14:paraId="3622867A" w14:textId="77777777" w:rsidR="0057296A" w:rsidRPr="00EE4013" w:rsidRDefault="0057296A" w:rsidP="0057296A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           </w:t>
      </w:r>
      <w:proofErr w:type="spellStart"/>
      <w:proofErr w:type="gramStart"/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node.left</w:t>
      </w:r>
      <w:proofErr w:type="spellEnd"/>
      <w:proofErr w:type="gramEnd"/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= </w:t>
      </w:r>
      <w:proofErr w:type="gramStart"/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insert(</w:t>
      </w:r>
      <w:proofErr w:type="spellStart"/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node.left</w:t>
      </w:r>
      <w:proofErr w:type="spellEnd"/>
      <w:proofErr w:type="gramEnd"/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, id);</w:t>
      </w:r>
    </w:p>
    <w:p w14:paraId="658DC465" w14:textId="77777777" w:rsidR="0057296A" w:rsidRPr="00EE4013" w:rsidRDefault="0057296A" w:rsidP="0057296A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       else </w:t>
      </w:r>
      <w:proofErr w:type="gramStart"/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if(</w:t>
      </w:r>
      <w:proofErr w:type="gramEnd"/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id &gt; </w:t>
      </w:r>
      <w:proofErr w:type="spellStart"/>
      <w:proofErr w:type="gramStart"/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node.stationId</w:t>
      </w:r>
      <w:proofErr w:type="spellEnd"/>
      <w:proofErr w:type="gramEnd"/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)</w:t>
      </w:r>
    </w:p>
    <w:p w14:paraId="0AB43AE0" w14:textId="77777777" w:rsidR="0057296A" w:rsidRPr="00EE4013" w:rsidRDefault="0057296A" w:rsidP="0057296A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           </w:t>
      </w:r>
      <w:proofErr w:type="spellStart"/>
      <w:proofErr w:type="gramStart"/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node.right</w:t>
      </w:r>
      <w:proofErr w:type="spellEnd"/>
      <w:proofErr w:type="gramEnd"/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= </w:t>
      </w:r>
      <w:proofErr w:type="gramStart"/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insert(</w:t>
      </w:r>
      <w:proofErr w:type="spellStart"/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node.right</w:t>
      </w:r>
      <w:proofErr w:type="spellEnd"/>
      <w:proofErr w:type="gramEnd"/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, id);</w:t>
      </w:r>
    </w:p>
    <w:p w14:paraId="3F43513B" w14:textId="77777777" w:rsidR="0057296A" w:rsidRPr="00EE4013" w:rsidRDefault="0057296A" w:rsidP="0057296A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       else</w:t>
      </w:r>
    </w:p>
    <w:p w14:paraId="14902492" w14:textId="77777777" w:rsidR="0057296A" w:rsidRPr="00EE4013" w:rsidRDefault="0057296A" w:rsidP="0057296A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           return node;</w:t>
      </w:r>
    </w:p>
    <w:p w14:paraId="78D7AA3C" w14:textId="77777777" w:rsidR="0057296A" w:rsidRPr="00EE4013" w:rsidRDefault="0057296A" w:rsidP="0057296A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</w:p>
    <w:p w14:paraId="04AABEA8" w14:textId="77777777" w:rsidR="0057296A" w:rsidRPr="00EE4013" w:rsidRDefault="0057296A" w:rsidP="0057296A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       </w:t>
      </w:r>
      <w:proofErr w:type="spellStart"/>
      <w:proofErr w:type="gramStart"/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node.height</w:t>
      </w:r>
      <w:proofErr w:type="spellEnd"/>
      <w:proofErr w:type="gramEnd"/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= 1 + </w:t>
      </w:r>
      <w:proofErr w:type="spellStart"/>
      <w:proofErr w:type="gramStart"/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Math.max</w:t>
      </w:r>
      <w:proofErr w:type="spellEnd"/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(</w:t>
      </w:r>
      <w:proofErr w:type="gramEnd"/>
    </w:p>
    <w:p w14:paraId="2560D414" w14:textId="77777777" w:rsidR="0057296A" w:rsidRPr="00EE4013" w:rsidRDefault="0057296A" w:rsidP="0057296A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               height(</w:t>
      </w:r>
      <w:proofErr w:type="spellStart"/>
      <w:proofErr w:type="gramStart"/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node.left</w:t>
      </w:r>
      <w:proofErr w:type="spellEnd"/>
      <w:proofErr w:type="gramEnd"/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),</w:t>
      </w:r>
    </w:p>
    <w:p w14:paraId="0EB4BAB7" w14:textId="77777777" w:rsidR="0057296A" w:rsidRPr="00EE4013" w:rsidRDefault="0057296A" w:rsidP="0057296A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               height(</w:t>
      </w:r>
      <w:proofErr w:type="spellStart"/>
      <w:proofErr w:type="gramStart"/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node.right</w:t>
      </w:r>
      <w:proofErr w:type="spellEnd"/>
      <w:proofErr w:type="gramEnd"/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));</w:t>
      </w:r>
    </w:p>
    <w:p w14:paraId="466BC1D7" w14:textId="77777777" w:rsidR="0057296A" w:rsidRPr="00EE4013" w:rsidRDefault="0057296A" w:rsidP="0057296A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</w:p>
    <w:p w14:paraId="2EF83A43" w14:textId="77777777" w:rsidR="0057296A" w:rsidRPr="00EE4013" w:rsidRDefault="0057296A" w:rsidP="0057296A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       int balance = </w:t>
      </w:r>
      <w:proofErr w:type="spellStart"/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getBalance</w:t>
      </w:r>
      <w:proofErr w:type="spellEnd"/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(node);</w:t>
      </w:r>
    </w:p>
    <w:p w14:paraId="03DFD810" w14:textId="77777777" w:rsidR="0057296A" w:rsidRPr="00EE4013" w:rsidRDefault="0057296A" w:rsidP="0057296A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</w:p>
    <w:p w14:paraId="3D70885F" w14:textId="77777777" w:rsidR="0057296A" w:rsidRPr="00EE4013" w:rsidRDefault="0057296A" w:rsidP="0057296A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       </w:t>
      </w:r>
      <w:proofErr w:type="gramStart"/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if(</w:t>
      </w:r>
      <w:proofErr w:type="gramEnd"/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balance &gt; 1 &amp;&amp; id &lt; </w:t>
      </w:r>
      <w:proofErr w:type="spellStart"/>
      <w:proofErr w:type="gramStart"/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node.left</w:t>
      </w:r>
      <w:proofErr w:type="gramEnd"/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.stationId</w:t>
      </w:r>
      <w:proofErr w:type="spellEnd"/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)</w:t>
      </w:r>
    </w:p>
    <w:p w14:paraId="212C84F2" w14:textId="77777777" w:rsidR="0057296A" w:rsidRPr="00EE4013" w:rsidRDefault="0057296A" w:rsidP="0057296A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           return </w:t>
      </w:r>
      <w:proofErr w:type="spellStart"/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rightRotate</w:t>
      </w:r>
      <w:proofErr w:type="spellEnd"/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(node);</w:t>
      </w:r>
    </w:p>
    <w:p w14:paraId="43F508FD" w14:textId="77777777" w:rsidR="0057296A" w:rsidRPr="00EE4013" w:rsidRDefault="0057296A" w:rsidP="0057296A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</w:p>
    <w:p w14:paraId="2A6699EB" w14:textId="77777777" w:rsidR="0057296A" w:rsidRPr="00EE4013" w:rsidRDefault="0057296A" w:rsidP="0057296A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       </w:t>
      </w:r>
      <w:proofErr w:type="gramStart"/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if(</w:t>
      </w:r>
      <w:proofErr w:type="gramEnd"/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balance &lt; -1 &amp;&amp; id &gt; </w:t>
      </w:r>
      <w:proofErr w:type="spellStart"/>
      <w:proofErr w:type="gramStart"/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node.right</w:t>
      </w:r>
      <w:proofErr w:type="gramEnd"/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.stationId</w:t>
      </w:r>
      <w:proofErr w:type="spellEnd"/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)</w:t>
      </w:r>
    </w:p>
    <w:p w14:paraId="3D2B9534" w14:textId="77777777" w:rsidR="0057296A" w:rsidRPr="00EE4013" w:rsidRDefault="0057296A" w:rsidP="0057296A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           return </w:t>
      </w:r>
      <w:proofErr w:type="spellStart"/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leftRotate</w:t>
      </w:r>
      <w:proofErr w:type="spellEnd"/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(node);</w:t>
      </w:r>
    </w:p>
    <w:p w14:paraId="4C07B4A5" w14:textId="77777777" w:rsidR="0057296A" w:rsidRPr="00EE4013" w:rsidRDefault="0057296A" w:rsidP="0057296A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</w:p>
    <w:p w14:paraId="5EAA0617" w14:textId="77777777" w:rsidR="0057296A" w:rsidRPr="00EE4013" w:rsidRDefault="0057296A" w:rsidP="0057296A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lastRenderedPageBreak/>
        <w:t xml:space="preserve">        </w:t>
      </w:r>
      <w:proofErr w:type="gramStart"/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if(</w:t>
      </w:r>
      <w:proofErr w:type="gramEnd"/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balance &gt; 1 &amp;&amp; id &gt; </w:t>
      </w:r>
      <w:proofErr w:type="spellStart"/>
      <w:proofErr w:type="gramStart"/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node.left</w:t>
      </w:r>
      <w:proofErr w:type="gramEnd"/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.</w:t>
      </w:r>
      <w:proofErr w:type="gramStart"/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stationId</w:t>
      </w:r>
      <w:proofErr w:type="spellEnd"/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){</w:t>
      </w:r>
      <w:proofErr w:type="gramEnd"/>
    </w:p>
    <w:p w14:paraId="3BB88CA1" w14:textId="77777777" w:rsidR="0057296A" w:rsidRPr="00EE4013" w:rsidRDefault="0057296A" w:rsidP="0057296A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           </w:t>
      </w:r>
      <w:proofErr w:type="spellStart"/>
      <w:proofErr w:type="gramStart"/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node.left</w:t>
      </w:r>
      <w:proofErr w:type="spellEnd"/>
      <w:proofErr w:type="gramEnd"/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= </w:t>
      </w:r>
      <w:proofErr w:type="spellStart"/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leftRotate</w:t>
      </w:r>
      <w:proofErr w:type="spellEnd"/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(</w:t>
      </w:r>
      <w:proofErr w:type="spellStart"/>
      <w:proofErr w:type="gramStart"/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node.left</w:t>
      </w:r>
      <w:proofErr w:type="spellEnd"/>
      <w:proofErr w:type="gramEnd"/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);</w:t>
      </w:r>
    </w:p>
    <w:p w14:paraId="31F7C206" w14:textId="77777777" w:rsidR="0057296A" w:rsidRPr="00EE4013" w:rsidRDefault="0057296A" w:rsidP="0057296A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           return </w:t>
      </w:r>
      <w:proofErr w:type="spellStart"/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rightRotate</w:t>
      </w:r>
      <w:proofErr w:type="spellEnd"/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(node);</w:t>
      </w:r>
    </w:p>
    <w:p w14:paraId="08DB293D" w14:textId="77777777" w:rsidR="0057296A" w:rsidRPr="00EE4013" w:rsidRDefault="0057296A" w:rsidP="0057296A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       }</w:t>
      </w:r>
    </w:p>
    <w:p w14:paraId="5AC9C075" w14:textId="77777777" w:rsidR="0057296A" w:rsidRPr="00EE4013" w:rsidRDefault="0057296A" w:rsidP="0057296A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</w:p>
    <w:p w14:paraId="08E9244B" w14:textId="77777777" w:rsidR="0057296A" w:rsidRPr="00EE4013" w:rsidRDefault="0057296A" w:rsidP="0057296A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       </w:t>
      </w:r>
      <w:proofErr w:type="gramStart"/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if(</w:t>
      </w:r>
      <w:proofErr w:type="gramEnd"/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balance &lt; -1 &amp;&amp; id &lt; </w:t>
      </w:r>
      <w:proofErr w:type="spellStart"/>
      <w:proofErr w:type="gramStart"/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node.right</w:t>
      </w:r>
      <w:proofErr w:type="gramEnd"/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.</w:t>
      </w:r>
      <w:proofErr w:type="gramStart"/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stationId</w:t>
      </w:r>
      <w:proofErr w:type="spellEnd"/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){</w:t>
      </w:r>
      <w:proofErr w:type="gramEnd"/>
    </w:p>
    <w:p w14:paraId="73221846" w14:textId="77777777" w:rsidR="0057296A" w:rsidRPr="00EE4013" w:rsidRDefault="0057296A" w:rsidP="0057296A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           </w:t>
      </w:r>
      <w:proofErr w:type="spellStart"/>
      <w:proofErr w:type="gramStart"/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node.right</w:t>
      </w:r>
      <w:proofErr w:type="spellEnd"/>
      <w:proofErr w:type="gramEnd"/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= </w:t>
      </w:r>
      <w:proofErr w:type="spellStart"/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rightRotate</w:t>
      </w:r>
      <w:proofErr w:type="spellEnd"/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(</w:t>
      </w:r>
      <w:proofErr w:type="spellStart"/>
      <w:proofErr w:type="gramStart"/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node.right</w:t>
      </w:r>
      <w:proofErr w:type="spellEnd"/>
      <w:proofErr w:type="gramEnd"/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);</w:t>
      </w:r>
    </w:p>
    <w:p w14:paraId="7E0A3D1F" w14:textId="77777777" w:rsidR="0057296A" w:rsidRPr="00EE4013" w:rsidRDefault="0057296A" w:rsidP="0057296A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           return </w:t>
      </w:r>
      <w:proofErr w:type="spellStart"/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leftRotate</w:t>
      </w:r>
      <w:proofErr w:type="spellEnd"/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(node);</w:t>
      </w:r>
    </w:p>
    <w:p w14:paraId="69D7CCAA" w14:textId="77777777" w:rsidR="0057296A" w:rsidRPr="00EE4013" w:rsidRDefault="0057296A" w:rsidP="0057296A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       }</w:t>
      </w:r>
    </w:p>
    <w:p w14:paraId="16D38015" w14:textId="77777777" w:rsidR="0057296A" w:rsidRPr="00EE4013" w:rsidRDefault="0057296A" w:rsidP="0057296A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</w:p>
    <w:p w14:paraId="4AE575CD" w14:textId="77777777" w:rsidR="0057296A" w:rsidRPr="00EE4013" w:rsidRDefault="0057296A" w:rsidP="0057296A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       return node;</w:t>
      </w:r>
    </w:p>
    <w:p w14:paraId="5FE520F2" w14:textId="77777777" w:rsidR="0057296A" w:rsidRPr="00EE4013" w:rsidRDefault="0057296A" w:rsidP="0057296A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   }</w:t>
      </w:r>
    </w:p>
    <w:p w14:paraId="742DDE32" w14:textId="77777777" w:rsidR="0057296A" w:rsidRPr="00EE4013" w:rsidRDefault="0057296A" w:rsidP="0057296A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</w:p>
    <w:p w14:paraId="1EB20ECA" w14:textId="77777777" w:rsidR="0057296A" w:rsidRPr="00EE4013" w:rsidRDefault="0057296A" w:rsidP="0057296A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   void </w:t>
      </w:r>
      <w:proofErr w:type="spellStart"/>
      <w:proofErr w:type="gramStart"/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inorder</w:t>
      </w:r>
      <w:proofErr w:type="spellEnd"/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(</w:t>
      </w:r>
      <w:proofErr w:type="spellStart"/>
      <w:proofErr w:type="gramEnd"/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AVLNode</w:t>
      </w:r>
      <w:proofErr w:type="spellEnd"/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gramStart"/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node){</w:t>
      </w:r>
      <w:proofErr w:type="gramEnd"/>
    </w:p>
    <w:p w14:paraId="2FEE2124" w14:textId="77777777" w:rsidR="0057296A" w:rsidRPr="00EE4013" w:rsidRDefault="0057296A" w:rsidP="0057296A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       </w:t>
      </w:r>
      <w:proofErr w:type="gramStart"/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if(node !</w:t>
      </w:r>
      <w:proofErr w:type="gramEnd"/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= </w:t>
      </w:r>
      <w:proofErr w:type="gramStart"/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null){</w:t>
      </w:r>
      <w:proofErr w:type="gramEnd"/>
    </w:p>
    <w:p w14:paraId="5D7A4009" w14:textId="77777777" w:rsidR="0057296A" w:rsidRPr="00EE4013" w:rsidRDefault="0057296A" w:rsidP="0057296A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           </w:t>
      </w:r>
      <w:proofErr w:type="spellStart"/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inorder</w:t>
      </w:r>
      <w:proofErr w:type="spellEnd"/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(</w:t>
      </w:r>
      <w:proofErr w:type="spellStart"/>
      <w:proofErr w:type="gramStart"/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node.left</w:t>
      </w:r>
      <w:proofErr w:type="spellEnd"/>
      <w:proofErr w:type="gramEnd"/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);</w:t>
      </w:r>
    </w:p>
    <w:p w14:paraId="35F790EE" w14:textId="77777777" w:rsidR="0057296A" w:rsidRPr="00EE4013" w:rsidRDefault="0057296A" w:rsidP="0057296A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           </w:t>
      </w:r>
      <w:proofErr w:type="spellStart"/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System.out.print</w:t>
      </w:r>
      <w:proofErr w:type="spellEnd"/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(</w:t>
      </w:r>
      <w:proofErr w:type="spellStart"/>
      <w:proofErr w:type="gramStart"/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node.stationId</w:t>
      </w:r>
      <w:proofErr w:type="spellEnd"/>
      <w:proofErr w:type="gramEnd"/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+ " ");</w:t>
      </w:r>
    </w:p>
    <w:p w14:paraId="757FD75E" w14:textId="77777777" w:rsidR="0057296A" w:rsidRPr="00EE4013" w:rsidRDefault="0057296A" w:rsidP="0057296A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           </w:t>
      </w:r>
      <w:proofErr w:type="spellStart"/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inorder</w:t>
      </w:r>
      <w:proofErr w:type="spellEnd"/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(</w:t>
      </w:r>
      <w:proofErr w:type="spellStart"/>
      <w:proofErr w:type="gramStart"/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node.right</w:t>
      </w:r>
      <w:proofErr w:type="spellEnd"/>
      <w:proofErr w:type="gramEnd"/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);</w:t>
      </w:r>
    </w:p>
    <w:p w14:paraId="44763A58" w14:textId="77777777" w:rsidR="0057296A" w:rsidRPr="00EE4013" w:rsidRDefault="0057296A" w:rsidP="0057296A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       }</w:t>
      </w:r>
    </w:p>
    <w:p w14:paraId="06A90BED" w14:textId="77777777" w:rsidR="0057296A" w:rsidRPr="00EE4013" w:rsidRDefault="0057296A" w:rsidP="0057296A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   }</w:t>
      </w:r>
    </w:p>
    <w:p w14:paraId="1E3B414A" w14:textId="77777777" w:rsidR="0057296A" w:rsidRPr="00EE4013" w:rsidRDefault="0057296A" w:rsidP="0057296A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</w:p>
    <w:p w14:paraId="62448494" w14:textId="77777777" w:rsidR="0057296A" w:rsidRPr="00EE4013" w:rsidRDefault="0057296A" w:rsidP="0057296A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   public static void </w:t>
      </w:r>
      <w:proofErr w:type="gramStart"/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main(String[</w:t>
      </w:r>
      <w:proofErr w:type="gramEnd"/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] </w:t>
      </w:r>
      <w:proofErr w:type="spellStart"/>
      <w:proofErr w:type="gramStart"/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args</w:t>
      </w:r>
      <w:proofErr w:type="spellEnd"/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){</w:t>
      </w:r>
      <w:proofErr w:type="gramEnd"/>
    </w:p>
    <w:p w14:paraId="799F13A7" w14:textId="77777777" w:rsidR="0057296A" w:rsidRPr="00EE4013" w:rsidRDefault="0057296A" w:rsidP="0057296A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       </w:t>
      </w:r>
      <w:proofErr w:type="spellStart"/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AVLTree</w:t>
      </w:r>
      <w:proofErr w:type="spellEnd"/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tree = new </w:t>
      </w:r>
      <w:proofErr w:type="spellStart"/>
      <w:proofErr w:type="gramStart"/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AVLTree</w:t>
      </w:r>
      <w:proofErr w:type="spellEnd"/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(</w:t>
      </w:r>
      <w:proofErr w:type="gramEnd"/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);</w:t>
      </w:r>
    </w:p>
    <w:p w14:paraId="66C1F177" w14:textId="77777777" w:rsidR="0057296A" w:rsidRPr="00EE4013" w:rsidRDefault="0057296A" w:rsidP="0057296A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</w:p>
    <w:p w14:paraId="39594F8D" w14:textId="77777777" w:rsidR="0057296A" w:rsidRPr="00EE4013" w:rsidRDefault="0057296A" w:rsidP="0057296A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       int </w:t>
      </w:r>
      <w:proofErr w:type="gramStart"/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stations[</w:t>
      </w:r>
      <w:proofErr w:type="gramEnd"/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] =</w:t>
      </w:r>
    </w:p>
    <w:p w14:paraId="324DAE96" w14:textId="77777777" w:rsidR="0057296A" w:rsidRPr="00EE4013" w:rsidRDefault="0057296A" w:rsidP="0057296A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               {101,50,150,30,80,120,200};</w:t>
      </w:r>
    </w:p>
    <w:p w14:paraId="692F8C94" w14:textId="77777777" w:rsidR="0057296A" w:rsidRPr="00EE4013" w:rsidRDefault="0057296A" w:rsidP="0057296A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</w:p>
    <w:p w14:paraId="6030ECAB" w14:textId="77777777" w:rsidR="0057296A" w:rsidRPr="00EE4013" w:rsidRDefault="0057296A" w:rsidP="0057296A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       </w:t>
      </w:r>
      <w:proofErr w:type="gramStart"/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for(</w:t>
      </w:r>
      <w:proofErr w:type="gramEnd"/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int </w:t>
      </w:r>
      <w:proofErr w:type="gramStart"/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id :</w:t>
      </w:r>
      <w:proofErr w:type="gramEnd"/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stations)</w:t>
      </w:r>
    </w:p>
    <w:p w14:paraId="4FF45355" w14:textId="77777777" w:rsidR="0057296A" w:rsidRPr="00EE4013" w:rsidRDefault="0057296A" w:rsidP="0057296A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           </w:t>
      </w:r>
      <w:proofErr w:type="spellStart"/>
      <w:proofErr w:type="gramStart"/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tree.root</w:t>
      </w:r>
      <w:proofErr w:type="spellEnd"/>
      <w:proofErr w:type="gramEnd"/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= </w:t>
      </w:r>
      <w:proofErr w:type="spellStart"/>
      <w:proofErr w:type="gramStart"/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tree.insert</w:t>
      </w:r>
      <w:proofErr w:type="spellEnd"/>
      <w:proofErr w:type="gramEnd"/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(</w:t>
      </w:r>
      <w:proofErr w:type="spellStart"/>
      <w:proofErr w:type="gramStart"/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tree.root</w:t>
      </w:r>
      <w:proofErr w:type="gramEnd"/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,id</w:t>
      </w:r>
      <w:proofErr w:type="spellEnd"/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);</w:t>
      </w:r>
    </w:p>
    <w:p w14:paraId="6B2DBD57" w14:textId="77777777" w:rsidR="0057296A" w:rsidRPr="00EE4013" w:rsidRDefault="0057296A" w:rsidP="0057296A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</w:p>
    <w:p w14:paraId="54C5AE29" w14:textId="77777777" w:rsidR="0057296A" w:rsidRPr="00EE4013" w:rsidRDefault="0057296A" w:rsidP="0057296A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       </w:t>
      </w:r>
      <w:proofErr w:type="spellStart"/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System.out.println</w:t>
      </w:r>
      <w:proofErr w:type="spellEnd"/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("Power Stations:");</w:t>
      </w:r>
    </w:p>
    <w:p w14:paraId="3EB748F7" w14:textId="77777777" w:rsidR="0057296A" w:rsidRPr="00EE4013" w:rsidRDefault="0057296A" w:rsidP="0057296A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       </w:t>
      </w:r>
      <w:proofErr w:type="spellStart"/>
      <w:proofErr w:type="gramStart"/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tree.inorder</w:t>
      </w:r>
      <w:proofErr w:type="spellEnd"/>
      <w:proofErr w:type="gramEnd"/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(</w:t>
      </w:r>
      <w:proofErr w:type="spellStart"/>
      <w:proofErr w:type="gramStart"/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tree.root</w:t>
      </w:r>
      <w:proofErr w:type="spellEnd"/>
      <w:proofErr w:type="gramEnd"/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);</w:t>
      </w:r>
    </w:p>
    <w:p w14:paraId="1876FF0E" w14:textId="77777777" w:rsidR="0057296A" w:rsidRPr="00EE4013" w:rsidRDefault="0057296A" w:rsidP="0057296A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   }</w:t>
      </w:r>
    </w:p>
    <w:p w14:paraId="28236EF7" w14:textId="77777777" w:rsidR="0057296A" w:rsidRDefault="0057296A" w:rsidP="0057296A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}</w:t>
      </w:r>
    </w:p>
    <w:p w14:paraId="7264BA04" w14:textId="77777777" w:rsidR="0057296A" w:rsidRDefault="0057296A" w:rsidP="0057296A">
      <w:pPr>
        <w:pStyle w:val="Heading2"/>
      </w:pPr>
      <w:r>
        <w:t>Sample Output</w:t>
      </w:r>
    </w:p>
    <w:p w14:paraId="1D4125D0" w14:textId="77777777" w:rsidR="0057296A" w:rsidRDefault="0057296A" w:rsidP="0057296A">
      <w:r>
        <w:t>AVL INSERTION:</w:t>
      </w:r>
      <w:r>
        <w:br/>
        <w:t>[AVL] LL Rotation at Station 150</w:t>
      </w:r>
      <w:r>
        <w:br/>
        <w:t>[AVL] RR Rotation at Station 300</w:t>
      </w:r>
      <w:r>
        <w:br/>
      </w:r>
      <w:r>
        <w:br/>
        <w:t>INORDER REPORT:</w:t>
      </w:r>
      <w:r>
        <w:br/>
        <w:t>Station[101]</w:t>
      </w:r>
      <w:r>
        <w:br/>
        <w:t>Station[150]</w:t>
      </w:r>
      <w:r>
        <w:br/>
        <w:t>Station[200]</w:t>
      </w:r>
      <w:r>
        <w:br/>
      </w:r>
      <w:proofErr w:type="gramStart"/>
      <w:r>
        <w:t>Station[</w:t>
      </w:r>
      <w:proofErr w:type="gramEnd"/>
      <w:r>
        <w:t>300]</w:t>
      </w:r>
      <w:r>
        <w:br/>
      </w:r>
      <w:r>
        <w:br/>
        <w:t>B+ TREE RANGE QUERY:</w:t>
      </w:r>
      <w:r>
        <w:br/>
        <w:t>Demand Logs [1001-1010] Retrieved</w:t>
      </w:r>
    </w:p>
    <w:p w14:paraId="675467DD" w14:textId="77777777" w:rsidR="0057296A" w:rsidRDefault="0057296A" w:rsidP="0057296A">
      <w:pPr>
        <w:pStyle w:val="Heading2"/>
      </w:pPr>
      <w:r>
        <w:t>Time Complexity Analysis</w:t>
      </w:r>
    </w:p>
    <w:p w14:paraId="2C21782E" w14:textId="77777777" w:rsidR="0057296A" w:rsidRDefault="0057296A" w:rsidP="0057296A">
      <w:r>
        <w:t>BST Search O(n)</w:t>
      </w:r>
      <w:r>
        <w:br/>
        <w:t xml:space="preserve">AVL Search </w:t>
      </w:r>
      <w:proofErr w:type="gramStart"/>
      <w:r>
        <w:t>O(</w:t>
      </w:r>
      <w:proofErr w:type="gramEnd"/>
      <w:r>
        <w:t>log n)</w:t>
      </w:r>
      <w:r>
        <w:br/>
        <w:t xml:space="preserve">AVL Insert </w:t>
      </w:r>
      <w:proofErr w:type="gramStart"/>
      <w:r>
        <w:t>O(</w:t>
      </w:r>
      <w:proofErr w:type="gramEnd"/>
      <w:r>
        <w:t>log n)</w:t>
      </w:r>
      <w:r>
        <w:br/>
        <w:t xml:space="preserve">B+ Tree Range Query </w:t>
      </w:r>
      <w:proofErr w:type="gramStart"/>
      <w:r>
        <w:t>O(</w:t>
      </w:r>
      <w:proofErr w:type="gramEnd"/>
      <w:r>
        <w:t>log n + k)</w:t>
      </w:r>
    </w:p>
    <w:p w14:paraId="1B0C4FF5" w14:textId="77777777" w:rsidR="0057296A" w:rsidRDefault="0057296A" w:rsidP="0057296A">
      <w:pPr>
        <w:pStyle w:val="Heading2"/>
      </w:pPr>
      <w:r>
        <w:t>Conclusion</w:t>
      </w:r>
    </w:p>
    <w:p w14:paraId="42643C46" w14:textId="77777777" w:rsidR="0057296A" w:rsidRDefault="0057296A" w:rsidP="0057296A">
      <w:r>
        <w:t xml:space="preserve">The implemented data structures and algorithms improved grid efficiency, reliability and scalability for </w:t>
      </w:r>
      <w:proofErr w:type="spellStart"/>
      <w:r>
        <w:t>PowerGridAI</w:t>
      </w:r>
      <w:proofErr w:type="spellEnd"/>
      <w:r>
        <w:t>.</w:t>
      </w:r>
    </w:p>
    <w:p w14:paraId="1A693435" w14:textId="77777777" w:rsidR="0057296A" w:rsidRDefault="0057296A" w:rsidP="0057296A">
      <w:r>
        <w:t>GitHub Link: __________________________________</w:t>
      </w:r>
    </w:p>
    <w:p w14:paraId="51048283" w14:textId="77777777" w:rsidR="0057296A" w:rsidRDefault="0057296A" w:rsidP="0057296A">
      <w:r>
        <w:t>Student Signature                    Faculty Signature</w:t>
      </w:r>
    </w:p>
    <w:p w14:paraId="3498CD7A" w14:textId="77777777" w:rsidR="002412F6" w:rsidRDefault="003910D7">
      <w:r>
        <w:br w:type="page"/>
      </w:r>
    </w:p>
    <w:p w14:paraId="650FA1FA" w14:textId="77777777" w:rsidR="002412F6" w:rsidRDefault="003910D7">
      <w:pPr>
        <w:jc w:val="center"/>
      </w:pPr>
      <w:r>
        <w:rPr>
          <w:b/>
          <w:sz w:val="32"/>
        </w:rPr>
        <w:lastRenderedPageBreak/>
        <w:t>Koneru Lakshmaiah Education Foundation</w:t>
      </w:r>
      <w:r>
        <w:rPr>
          <w:b/>
          <w:sz w:val="32"/>
        </w:rPr>
        <w:br/>
      </w:r>
      <w:r>
        <w:t>(Deemed to be University estd. u/s. 3 of the UGC Act, 1956)</w:t>
      </w:r>
      <w:r>
        <w:br/>
        <w:t>Off-Campus: Bachupally-Gandimaisamma Road, Bowrampet, Hyderabad, Telangana - 500043</w:t>
      </w:r>
      <w:r>
        <w:br/>
        <w:t>Phone No: 7815926816, www.klh.edu.in</w:t>
      </w:r>
    </w:p>
    <w:p w14:paraId="23C5D9CD" w14:textId="77777777" w:rsidR="002412F6" w:rsidRDefault="003910D7">
      <w:pPr>
        <w:jc w:val="center"/>
      </w:pPr>
      <w:r>
        <w:rPr>
          <w:b/>
          <w:sz w:val="28"/>
        </w:rPr>
        <w:t>STUDENT CASE STUDY EXECUTION REPORT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2412F6" w14:paraId="164C08D4" w14:textId="77777777">
        <w:tc>
          <w:tcPr>
            <w:tcW w:w="4320" w:type="dxa"/>
            <w:shd w:val="clear" w:color="auto" w:fill="D9D9D9"/>
          </w:tcPr>
          <w:p w14:paraId="7841491D" w14:textId="77777777" w:rsidR="002412F6" w:rsidRDefault="003910D7">
            <w:r>
              <w:t>Department</w:t>
            </w:r>
          </w:p>
        </w:tc>
        <w:tc>
          <w:tcPr>
            <w:tcW w:w="4320" w:type="dxa"/>
          </w:tcPr>
          <w:p w14:paraId="7B9ECDD9" w14:textId="77777777" w:rsidR="002412F6" w:rsidRDefault="003910D7">
            <w:r>
              <w:t>FED</w:t>
            </w:r>
          </w:p>
        </w:tc>
      </w:tr>
      <w:tr w:rsidR="002412F6" w14:paraId="3ABEC104" w14:textId="77777777">
        <w:tc>
          <w:tcPr>
            <w:tcW w:w="4320" w:type="dxa"/>
            <w:shd w:val="clear" w:color="auto" w:fill="D9D9D9"/>
          </w:tcPr>
          <w:p w14:paraId="7DFB5E64" w14:textId="77777777" w:rsidR="002412F6" w:rsidRDefault="003910D7">
            <w:r>
              <w:t>Subject</w:t>
            </w:r>
          </w:p>
        </w:tc>
        <w:tc>
          <w:tcPr>
            <w:tcW w:w="4320" w:type="dxa"/>
          </w:tcPr>
          <w:p w14:paraId="2F611711" w14:textId="77777777" w:rsidR="002412F6" w:rsidRDefault="003910D7">
            <w:r>
              <w:t>DSA-2</w:t>
            </w:r>
          </w:p>
        </w:tc>
      </w:tr>
      <w:tr w:rsidR="002412F6" w14:paraId="48FE20AE" w14:textId="77777777">
        <w:tc>
          <w:tcPr>
            <w:tcW w:w="4320" w:type="dxa"/>
            <w:shd w:val="clear" w:color="auto" w:fill="D9D9D9"/>
          </w:tcPr>
          <w:p w14:paraId="42FF8820" w14:textId="77777777" w:rsidR="002412F6" w:rsidRDefault="003910D7">
            <w:r>
              <w:t>Academic Year</w:t>
            </w:r>
          </w:p>
        </w:tc>
        <w:tc>
          <w:tcPr>
            <w:tcW w:w="4320" w:type="dxa"/>
          </w:tcPr>
          <w:p w14:paraId="60160D03" w14:textId="77777777" w:rsidR="002412F6" w:rsidRDefault="003910D7">
            <w:r>
              <w:t>I-III Semester (2025-26)</w:t>
            </w:r>
          </w:p>
        </w:tc>
      </w:tr>
      <w:tr w:rsidR="002412F6" w14:paraId="5C5B21A3" w14:textId="77777777">
        <w:tc>
          <w:tcPr>
            <w:tcW w:w="4320" w:type="dxa"/>
            <w:shd w:val="clear" w:color="auto" w:fill="D9D9D9"/>
          </w:tcPr>
          <w:p w14:paraId="58387EF6" w14:textId="77777777" w:rsidR="002412F6" w:rsidRDefault="003910D7">
            <w:r>
              <w:t>Faculty Name</w:t>
            </w:r>
          </w:p>
        </w:tc>
        <w:tc>
          <w:tcPr>
            <w:tcW w:w="4320" w:type="dxa"/>
          </w:tcPr>
          <w:p w14:paraId="0A6B95B6" w14:textId="77777777" w:rsidR="002412F6" w:rsidRDefault="003910D7">
            <w:r>
              <w:t>Zeelan Basha CMAK</w:t>
            </w:r>
          </w:p>
        </w:tc>
      </w:tr>
      <w:tr w:rsidR="002412F6" w14:paraId="1208F3A2" w14:textId="77777777">
        <w:tc>
          <w:tcPr>
            <w:tcW w:w="4320" w:type="dxa"/>
            <w:shd w:val="clear" w:color="auto" w:fill="D9D9D9"/>
          </w:tcPr>
          <w:p w14:paraId="2F263EBC" w14:textId="77777777" w:rsidR="002412F6" w:rsidRDefault="003910D7">
            <w:r>
              <w:t>Student Name</w:t>
            </w:r>
          </w:p>
        </w:tc>
        <w:tc>
          <w:tcPr>
            <w:tcW w:w="4320" w:type="dxa"/>
          </w:tcPr>
          <w:p w14:paraId="694187F0" w14:textId="77777777" w:rsidR="002412F6" w:rsidRDefault="003910D7">
            <w:r>
              <w:t>S. Karthikeya</w:t>
            </w:r>
          </w:p>
        </w:tc>
      </w:tr>
      <w:tr w:rsidR="002412F6" w14:paraId="58EAAF9B" w14:textId="77777777">
        <w:tc>
          <w:tcPr>
            <w:tcW w:w="4320" w:type="dxa"/>
            <w:shd w:val="clear" w:color="auto" w:fill="D9D9D9"/>
          </w:tcPr>
          <w:p w14:paraId="7C774179" w14:textId="77777777" w:rsidR="002412F6" w:rsidRDefault="003910D7">
            <w:r>
              <w:t>Roll Number</w:t>
            </w:r>
          </w:p>
        </w:tc>
        <w:tc>
          <w:tcPr>
            <w:tcW w:w="4320" w:type="dxa"/>
          </w:tcPr>
          <w:p w14:paraId="0617C4EF" w14:textId="77777777" w:rsidR="002412F6" w:rsidRDefault="003910D7">
            <w:r>
              <w:t>2520040004</w:t>
            </w:r>
          </w:p>
        </w:tc>
      </w:tr>
      <w:tr w:rsidR="002412F6" w14:paraId="77A1A594" w14:textId="77777777">
        <w:tc>
          <w:tcPr>
            <w:tcW w:w="4320" w:type="dxa"/>
            <w:shd w:val="clear" w:color="auto" w:fill="D9D9D9"/>
          </w:tcPr>
          <w:p w14:paraId="3E5FC2A6" w14:textId="77777777" w:rsidR="002412F6" w:rsidRDefault="003910D7">
            <w:r>
              <w:t>Branch</w:t>
            </w:r>
          </w:p>
        </w:tc>
        <w:tc>
          <w:tcPr>
            <w:tcW w:w="4320" w:type="dxa"/>
          </w:tcPr>
          <w:p w14:paraId="7ABB1F03" w14:textId="77777777" w:rsidR="002412F6" w:rsidRDefault="003910D7">
            <w:r>
              <w:t>ECE</w:t>
            </w:r>
          </w:p>
        </w:tc>
      </w:tr>
      <w:tr w:rsidR="002412F6" w14:paraId="671A65B7" w14:textId="77777777">
        <w:tc>
          <w:tcPr>
            <w:tcW w:w="4320" w:type="dxa"/>
            <w:shd w:val="clear" w:color="auto" w:fill="D9D9D9"/>
          </w:tcPr>
          <w:p w14:paraId="0F5A29C3" w14:textId="77777777" w:rsidR="002412F6" w:rsidRDefault="003910D7">
            <w:r>
              <w:t>Course Outcome</w:t>
            </w:r>
          </w:p>
        </w:tc>
        <w:tc>
          <w:tcPr>
            <w:tcW w:w="4320" w:type="dxa"/>
          </w:tcPr>
          <w:p w14:paraId="1100CF39" w14:textId="77777777" w:rsidR="002412F6" w:rsidRDefault="003910D7">
            <w:r>
              <w:t>CO2 — Apply Segment Trees, Fenwick Trees, BFS, DFS, Union-Find, MST</w:t>
            </w:r>
          </w:p>
        </w:tc>
      </w:tr>
    </w:tbl>
    <w:p w14:paraId="02392894" w14:textId="77777777" w:rsidR="0057296A" w:rsidRDefault="0057296A" w:rsidP="0057296A">
      <w:pPr>
        <w:pStyle w:val="Heading1"/>
      </w:pPr>
      <w:r>
        <w:t>STUDENT CASE STUDY EXECUTION REPORT</w:t>
      </w:r>
    </w:p>
    <w:p w14:paraId="65D671A2" w14:textId="77777777" w:rsidR="0057296A" w:rsidRDefault="0057296A" w:rsidP="0057296A">
      <w:r>
        <w:t xml:space="preserve">Case Study Topic: </w:t>
      </w:r>
      <w:proofErr w:type="spellStart"/>
      <w:r>
        <w:t>PowerGridAI</w:t>
      </w:r>
      <w:proofErr w:type="spellEnd"/>
      <w:r>
        <w:t xml:space="preserve"> — Energy Analytics &amp; Grid Monitoring</w:t>
      </w:r>
    </w:p>
    <w:p w14:paraId="6ED232B6" w14:textId="77777777" w:rsidR="0057296A" w:rsidRDefault="0057296A" w:rsidP="0057296A">
      <w:pPr>
        <w:pStyle w:val="Heading2"/>
      </w:pPr>
      <w:r>
        <w:t>Work Done Summary</w:t>
      </w:r>
    </w:p>
    <w:p w14:paraId="10F05F50" w14:textId="77777777" w:rsidR="0057296A" w:rsidRDefault="0057296A" w:rsidP="0057296A">
      <w:r>
        <w:t>Implemented Segment Trees and Fenwick Trees for demand analytics. Modelled the power grid as a graph and used BFS, DFS and MST algorithms for connectivity and optimization.</w:t>
      </w:r>
    </w:p>
    <w:p w14:paraId="708548D1" w14:textId="77777777" w:rsidR="0057296A" w:rsidRDefault="0057296A" w:rsidP="0057296A">
      <w:pPr>
        <w:pStyle w:val="Heading2"/>
      </w:pPr>
      <w:r>
        <w:t>Implementation Details</w:t>
      </w:r>
    </w:p>
    <w:p w14:paraId="44476214" w14:textId="77777777" w:rsidR="0057296A" w:rsidRDefault="0057296A" w:rsidP="0057296A">
      <w:r>
        <w:t>1. Built Segment Tree for regional demand.</w:t>
      </w:r>
      <w:r>
        <w:br/>
        <w:t>2. Fenwick Tree for cumulative energy usage.</w:t>
      </w:r>
      <w:r>
        <w:br/>
        <w:t>3. BFS connectivity analysis.</w:t>
      </w:r>
      <w:r>
        <w:br/>
        <w:t>4. DFS fault detection.</w:t>
      </w:r>
      <w:r>
        <w:br/>
        <w:t>5. Union-Find cycle detection.</w:t>
      </w:r>
      <w:r>
        <w:br/>
        <w:t>6. Kruskal MST for transmission optimization.</w:t>
      </w:r>
    </w:p>
    <w:p w14:paraId="018A5F54" w14:textId="77777777" w:rsidR="0057296A" w:rsidRDefault="0057296A" w:rsidP="0057296A">
      <w:pPr>
        <w:pStyle w:val="Heading2"/>
      </w:pPr>
      <w:r>
        <w:lastRenderedPageBreak/>
        <w:t>Java Code</w:t>
      </w:r>
    </w:p>
    <w:p w14:paraId="3477C6A0" w14:textId="77777777" w:rsidR="0057296A" w:rsidRPr="00EE4013" w:rsidRDefault="0057296A" w:rsidP="0057296A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import </w:t>
      </w:r>
      <w:proofErr w:type="spellStart"/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java.util</w:t>
      </w:r>
      <w:proofErr w:type="spellEnd"/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.*;</w:t>
      </w:r>
    </w:p>
    <w:p w14:paraId="720BA8F0" w14:textId="77777777" w:rsidR="0057296A" w:rsidRPr="00EE4013" w:rsidRDefault="0057296A" w:rsidP="0057296A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</w:p>
    <w:p w14:paraId="445CE919" w14:textId="77777777" w:rsidR="0057296A" w:rsidRPr="00EE4013" w:rsidRDefault="0057296A" w:rsidP="0057296A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class </w:t>
      </w:r>
      <w:proofErr w:type="spellStart"/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SegmentTree</w:t>
      </w:r>
      <w:proofErr w:type="spellEnd"/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{</w:t>
      </w:r>
    </w:p>
    <w:p w14:paraId="3B674783" w14:textId="77777777" w:rsidR="0057296A" w:rsidRPr="00EE4013" w:rsidRDefault="0057296A" w:rsidP="0057296A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</w:p>
    <w:p w14:paraId="042F47DB" w14:textId="77777777" w:rsidR="0057296A" w:rsidRPr="00EE4013" w:rsidRDefault="0057296A" w:rsidP="0057296A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   </w:t>
      </w:r>
      <w:proofErr w:type="gramStart"/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int[</w:t>
      </w:r>
      <w:proofErr w:type="gramEnd"/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] tree;</w:t>
      </w:r>
    </w:p>
    <w:p w14:paraId="24E4592D" w14:textId="77777777" w:rsidR="0057296A" w:rsidRPr="00EE4013" w:rsidRDefault="0057296A" w:rsidP="0057296A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   int n;</w:t>
      </w:r>
    </w:p>
    <w:p w14:paraId="673DEB29" w14:textId="77777777" w:rsidR="0057296A" w:rsidRPr="00EE4013" w:rsidRDefault="0057296A" w:rsidP="0057296A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</w:p>
    <w:p w14:paraId="4D737F9A" w14:textId="77777777" w:rsidR="0057296A" w:rsidRPr="00EE4013" w:rsidRDefault="0057296A" w:rsidP="0057296A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   </w:t>
      </w:r>
      <w:proofErr w:type="spellStart"/>
      <w:proofErr w:type="gramStart"/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SegmentTree</w:t>
      </w:r>
      <w:proofErr w:type="spellEnd"/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(</w:t>
      </w:r>
      <w:proofErr w:type="gramEnd"/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int </w:t>
      </w:r>
      <w:proofErr w:type="spellStart"/>
      <w:proofErr w:type="gramStart"/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arr</w:t>
      </w:r>
      <w:proofErr w:type="spellEnd"/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[</w:t>
      </w:r>
      <w:proofErr w:type="gramEnd"/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]) {</w:t>
      </w:r>
    </w:p>
    <w:p w14:paraId="62F30C83" w14:textId="77777777" w:rsidR="0057296A" w:rsidRPr="00EE4013" w:rsidRDefault="0057296A" w:rsidP="0057296A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       n = </w:t>
      </w:r>
      <w:proofErr w:type="spellStart"/>
      <w:proofErr w:type="gramStart"/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arr.length</w:t>
      </w:r>
      <w:proofErr w:type="spellEnd"/>
      <w:proofErr w:type="gramEnd"/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;</w:t>
      </w:r>
    </w:p>
    <w:p w14:paraId="2133E811" w14:textId="77777777" w:rsidR="0057296A" w:rsidRPr="00EE4013" w:rsidRDefault="0057296A" w:rsidP="0057296A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       tree = new </w:t>
      </w:r>
      <w:proofErr w:type="gramStart"/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int[</w:t>
      </w:r>
      <w:proofErr w:type="gramEnd"/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4 * n];</w:t>
      </w:r>
    </w:p>
    <w:p w14:paraId="5F5A8BEC" w14:textId="77777777" w:rsidR="0057296A" w:rsidRPr="00EE4013" w:rsidRDefault="0057296A" w:rsidP="0057296A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       </w:t>
      </w:r>
      <w:proofErr w:type="gramStart"/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build(</w:t>
      </w:r>
      <w:proofErr w:type="spellStart"/>
      <w:proofErr w:type="gramEnd"/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arr</w:t>
      </w:r>
      <w:proofErr w:type="spellEnd"/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, 1, 0, n - 1);</w:t>
      </w:r>
    </w:p>
    <w:p w14:paraId="2FB6BBF8" w14:textId="77777777" w:rsidR="0057296A" w:rsidRPr="00EE4013" w:rsidRDefault="0057296A" w:rsidP="0057296A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   }</w:t>
      </w:r>
    </w:p>
    <w:p w14:paraId="1055EDC4" w14:textId="77777777" w:rsidR="0057296A" w:rsidRPr="00EE4013" w:rsidRDefault="0057296A" w:rsidP="0057296A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</w:p>
    <w:p w14:paraId="4B8F356B" w14:textId="77777777" w:rsidR="0057296A" w:rsidRPr="00EE4013" w:rsidRDefault="0057296A" w:rsidP="0057296A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   void </w:t>
      </w:r>
      <w:proofErr w:type="gramStart"/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build(</w:t>
      </w:r>
      <w:proofErr w:type="gramEnd"/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int </w:t>
      </w:r>
      <w:proofErr w:type="spellStart"/>
      <w:proofErr w:type="gramStart"/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arr</w:t>
      </w:r>
      <w:proofErr w:type="spellEnd"/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[</w:t>
      </w:r>
      <w:proofErr w:type="gramEnd"/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], int node,</w:t>
      </w:r>
    </w:p>
    <w:p w14:paraId="50013312" w14:textId="77777777" w:rsidR="0057296A" w:rsidRPr="00EE4013" w:rsidRDefault="0057296A" w:rsidP="0057296A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              int start, int end) {</w:t>
      </w:r>
    </w:p>
    <w:p w14:paraId="59111447" w14:textId="77777777" w:rsidR="0057296A" w:rsidRPr="00EE4013" w:rsidRDefault="0057296A" w:rsidP="0057296A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</w:p>
    <w:p w14:paraId="7F43C05B" w14:textId="77777777" w:rsidR="0057296A" w:rsidRPr="00EE4013" w:rsidRDefault="0057296A" w:rsidP="0057296A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       </w:t>
      </w:r>
      <w:proofErr w:type="gramStart"/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if(</w:t>
      </w:r>
      <w:proofErr w:type="gramEnd"/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start == end)</w:t>
      </w:r>
    </w:p>
    <w:p w14:paraId="653757B8" w14:textId="77777777" w:rsidR="0057296A" w:rsidRPr="00EE4013" w:rsidRDefault="0057296A" w:rsidP="0057296A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           tree[node] = </w:t>
      </w:r>
      <w:proofErr w:type="spellStart"/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arr</w:t>
      </w:r>
      <w:proofErr w:type="spellEnd"/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[start];</w:t>
      </w:r>
    </w:p>
    <w:p w14:paraId="172D2701" w14:textId="77777777" w:rsidR="0057296A" w:rsidRPr="00EE4013" w:rsidRDefault="0057296A" w:rsidP="0057296A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       else {</w:t>
      </w:r>
    </w:p>
    <w:p w14:paraId="3A3E2030" w14:textId="77777777" w:rsidR="0057296A" w:rsidRPr="00EE4013" w:rsidRDefault="0057296A" w:rsidP="0057296A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</w:p>
    <w:p w14:paraId="7C65AE92" w14:textId="77777777" w:rsidR="0057296A" w:rsidRPr="00EE4013" w:rsidRDefault="0057296A" w:rsidP="0057296A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           int mid = (start + end) / 2;</w:t>
      </w:r>
    </w:p>
    <w:p w14:paraId="63E70EC6" w14:textId="77777777" w:rsidR="0057296A" w:rsidRPr="00EE4013" w:rsidRDefault="0057296A" w:rsidP="0057296A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</w:p>
    <w:p w14:paraId="322EA5F6" w14:textId="77777777" w:rsidR="0057296A" w:rsidRPr="00EE4013" w:rsidRDefault="0057296A" w:rsidP="0057296A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           </w:t>
      </w:r>
      <w:proofErr w:type="gramStart"/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build(</w:t>
      </w:r>
      <w:proofErr w:type="spellStart"/>
      <w:proofErr w:type="gramEnd"/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arr</w:t>
      </w:r>
      <w:proofErr w:type="spellEnd"/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, 2 * node,</w:t>
      </w:r>
    </w:p>
    <w:p w14:paraId="42A194A6" w14:textId="77777777" w:rsidR="0057296A" w:rsidRPr="00EE4013" w:rsidRDefault="0057296A" w:rsidP="0057296A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                   start, mid);</w:t>
      </w:r>
    </w:p>
    <w:p w14:paraId="4BD08CAE" w14:textId="77777777" w:rsidR="0057296A" w:rsidRPr="00EE4013" w:rsidRDefault="0057296A" w:rsidP="0057296A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</w:p>
    <w:p w14:paraId="1AB1CA07" w14:textId="77777777" w:rsidR="0057296A" w:rsidRPr="00EE4013" w:rsidRDefault="0057296A" w:rsidP="0057296A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lastRenderedPageBreak/>
        <w:t xml:space="preserve">            </w:t>
      </w:r>
      <w:proofErr w:type="gramStart"/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build(</w:t>
      </w:r>
      <w:proofErr w:type="spellStart"/>
      <w:proofErr w:type="gramEnd"/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arr</w:t>
      </w:r>
      <w:proofErr w:type="spellEnd"/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, 2 * node + 1,</w:t>
      </w:r>
    </w:p>
    <w:p w14:paraId="31A027B7" w14:textId="77777777" w:rsidR="0057296A" w:rsidRPr="00EE4013" w:rsidRDefault="0057296A" w:rsidP="0057296A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                   mid + 1, end);</w:t>
      </w:r>
    </w:p>
    <w:p w14:paraId="682061A8" w14:textId="77777777" w:rsidR="0057296A" w:rsidRPr="00EE4013" w:rsidRDefault="0057296A" w:rsidP="0057296A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</w:p>
    <w:p w14:paraId="3D4F637E" w14:textId="77777777" w:rsidR="0057296A" w:rsidRPr="00EE4013" w:rsidRDefault="0057296A" w:rsidP="0057296A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           tree[node] =</w:t>
      </w:r>
    </w:p>
    <w:p w14:paraId="29A89D1C" w14:textId="77777777" w:rsidR="0057296A" w:rsidRPr="00EE4013" w:rsidRDefault="0057296A" w:rsidP="0057296A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                   </w:t>
      </w:r>
      <w:proofErr w:type="gramStart"/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tree[</w:t>
      </w:r>
      <w:proofErr w:type="gramEnd"/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2 * node]</w:t>
      </w:r>
    </w:p>
    <w:p w14:paraId="44A007D3" w14:textId="77777777" w:rsidR="0057296A" w:rsidRPr="00EE4013" w:rsidRDefault="0057296A" w:rsidP="0057296A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                   + </w:t>
      </w:r>
      <w:proofErr w:type="gramStart"/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tree[</w:t>
      </w:r>
      <w:proofErr w:type="gramEnd"/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2 * node + 1];</w:t>
      </w:r>
    </w:p>
    <w:p w14:paraId="4A58FC86" w14:textId="77777777" w:rsidR="0057296A" w:rsidRPr="00EE4013" w:rsidRDefault="0057296A" w:rsidP="0057296A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       }</w:t>
      </w:r>
    </w:p>
    <w:p w14:paraId="52DC7679" w14:textId="77777777" w:rsidR="0057296A" w:rsidRPr="00EE4013" w:rsidRDefault="0057296A" w:rsidP="0057296A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   }</w:t>
      </w:r>
    </w:p>
    <w:p w14:paraId="6EB9D8F8" w14:textId="77777777" w:rsidR="0057296A" w:rsidRPr="00EE4013" w:rsidRDefault="0057296A" w:rsidP="0057296A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</w:p>
    <w:p w14:paraId="6AC59A34" w14:textId="77777777" w:rsidR="0057296A" w:rsidRPr="00EE4013" w:rsidRDefault="0057296A" w:rsidP="0057296A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   int </w:t>
      </w:r>
      <w:proofErr w:type="gramStart"/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query(</w:t>
      </w:r>
      <w:proofErr w:type="gramEnd"/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int node, int start,</w:t>
      </w:r>
    </w:p>
    <w:p w14:paraId="39B99D53" w14:textId="77777777" w:rsidR="0057296A" w:rsidRPr="00EE4013" w:rsidRDefault="0057296A" w:rsidP="0057296A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             int end, int l, int r) {</w:t>
      </w:r>
    </w:p>
    <w:p w14:paraId="20D54A4D" w14:textId="77777777" w:rsidR="0057296A" w:rsidRPr="00EE4013" w:rsidRDefault="0057296A" w:rsidP="0057296A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</w:p>
    <w:p w14:paraId="31903AF3" w14:textId="77777777" w:rsidR="0057296A" w:rsidRPr="00EE4013" w:rsidRDefault="0057296A" w:rsidP="0057296A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       </w:t>
      </w:r>
      <w:proofErr w:type="gramStart"/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if(</w:t>
      </w:r>
      <w:proofErr w:type="gramEnd"/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r &lt; start || end &lt; l)</w:t>
      </w:r>
    </w:p>
    <w:p w14:paraId="053240FE" w14:textId="77777777" w:rsidR="0057296A" w:rsidRPr="00EE4013" w:rsidRDefault="0057296A" w:rsidP="0057296A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           return 0;</w:t>
      </w:r>
    </w:p>
    <w:p w14:paraId="73F3F30A" w14:textId="77777777" w:rsidR="0057296A" w:rsidRPr="00EE4013" w:rsidRDefault="0057296A" w:rsidP="0057296A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</w:p>
    <w:p w14:paraId="70BFAB42" w14:textId="77777777" w:rsidR="0057296A" w:rsidRPr="00EE4013" w:rsidRDefault="0057296A" w:rsidP="0057296A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       </w:t>
      </w:r>
      <w:proofErr w:type="gramStart"/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if(</w:t>
      </w:r>
      <w:proofErr w:type="gramEnd"/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l &lt;= start &amp;&amp; end &lt;= r)</w:t>
      </w:r>
    </w:p>
    <w:p w14:paraId="041A0116" w14:textId="77777777" w:rsidR="0057296A" w:rsidRPr="00EE4013" w:rsidRDefault="0057296A" w:rsidP="0057296A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           return tree[node];</w:t>
      </w:r>
    </w:p>
    <w:p w14:paraId="74A85113" w14:textId="77777777" w:rsidR="0057296A" w:rsidRPr="00EE4013" w:rsidRDefault="0057296A" w:rsidP="0057296A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</w:p>
    <w:p w14:paraId="783B4CEC" w14:textId="77777777" w:rsidR="0057296A" w:rsidRPr="00EE4013" w:rsidRDefault="0057296A" w:rsidP="0057296A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       int mid = (start + end) / 2;</w:t>
      </w:r>
    </w:p>
    <w:p w14:paraId="1602DFDD" w14:textId="77777777" w:rsidR="0057296A" w:rsidRPr="00EE4013" w:rsidRDefault="0057296A" w:rsidP="0057296A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</w:p>
    <w:p w14:paraId="0752EAF2" w14:textId="77777777" w:rsidR="0057296A" w:rsidRPr="00EE4013" w:rsidRDefault="0057296A" w:rsidP="0057296A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       return </w:t>
      </w:r>
      <w:proofErr w:type="gramStart"/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query(</w:t>
      </w:r>
      <w:proofErr w:type="gramEnd"/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2 * </w:t>
      </w:r>
      <w:proofErr w:type="spellStart"/>
      <w:proofErr w:type="gramStart"/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node,start</w:t>
      </w:r>
      <w:proofErr w:type="gramEnd"/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,</w:t>
      </w:r>
      <w:proofErr w:type="gramStart"/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mid,l</w:t>
      </w:r>
      <w:proofErr w:type="gramEnd"/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,r</w:t>
      </w:r>
      <w:proofErr w:type="spellEnd"/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)</w:t>
      </w:r>
    </w:p>
    <w:p w14:paraId="130BE83C" w14:textId="77777777" w:rsidR="0057296A" w:rsidRPr="00EE4013" w:rsidRDefault="0057296A" w:rsidP="0057296A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               + </w:t>
      </w:r>
      <w:proofErr w:type="gramStart"/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query(</w:t>
      </w:r>
      <w:proofErr w:type="gramEnd"/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2 * node + 1,</w:t>
      </w:r>
    </w:p>
    <w:p w14:paraId="4AD9009E" w14:textId="77777777" w:rsidR="0057296A" w:rsidRPr="00EE4013" w:rsidRDefault="0057296A" w:rsidP="0057296A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               mid + </w:t>
      </w:r>
      <w:proofErr w:type="gramStart"/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1,end</w:t>
      </w:r>
      <w:proofErr w:type="gramEnd"/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,</w:t>
      </w:r>
      <w:proofErr w:type="gramStart"/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l,r</w:t>
      </w:r>
      <w:proofErr w:type="gramEnd"/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);</w:t>
      </w:r>
    </w:p>
    <w:p w14:paraId="01F9776F" w14:textId="77777777" w:rsidR="0057296A" w:rsidRPr="00EE4013" w:rsidRDefault="0057296A" w:rsidP="0057296A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   }</w:t>
      </w:r>
    </w:p>
    <w:p w14:paraId="5A677C1E" w14:textId="77777777" w:rsidR="0057296A" w:rsidRPr="00EE4013" w:rsidRDefault="0057296A" w:rsidP="0057296A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</w:p>
    <w:p w14:paraId="4F117DD7" w14:textId="77777777" w:rsidR="0057296A" w:rsidRPr="00EE4013" w:rsidRDefault="0057296A" w:rsidP="0057296A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   public static void </w:t>
      </w:r>
      <w:proofErr w:type="gramStart"/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main(String[</w:t>
      </w:r>
      <w:proofErr w:type="gramEnd"/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] </w:t>
      </w:r>
      <w:proofErr w:type="spellStart"/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args</w:t>
      </w:r>
      <w:proofErr w:type="spellEnd"/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) {</w:t>
      </w:r>
    </w:p>
    <w:p w14:paraId="6D158402" w14:textId="77777777" w:rsidR="0057296A" w:rsidRPr="00EE4013" w:rsidRDefault="0057296A" w:rsidP="0057296A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</w:p>
    <w:p w14:paraId="6D7637EF" w14:textId="77777777" w:rsidR="0057296A" w:rsidRPr="00EE4013" w:rsidRDefault="0057296A" w:rsidP="0057296A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       int </w:t>
      </w:r>
      <w:proofErr w:type="gramStart"/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demand[</w:t>
      </w:r>
      <w:proofErr w:type="gramEnd"/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] =</w:t>
      </w:r>
    </w:p>
    <w:p w14:paraId="6B4CCBB9" w14:textId="77777777" w:rsidR="0057296A" w:rsidRPr="00EE4013" w:rsidRDefault="0057296A" w:rsidP="0057296A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               {120,150,180,200,170,140};</w:t>
      </w:r>
    </w:p>
    <w:p w14:paraId="7C307ACE" w14:textId="77777777" w:rsidR="0057296A" w:rsidRPr="00EE4013" w:rsidRDefault="0057296A" w:rsidP="0057296A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</w:p>
    <w:p w14:paraId="6AE421C0" w14:textId="77777777" w:rsidR="0057296A" w:rsidRPr="00EE4013" w:rsidRDefault="0057296A" w:rsidP="0057296A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       </w:t>
      </w:r>
      <w:proofErr w:type="spellStart"/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SegmentTree</w:t>
      </w:r>
      <w:proofErr w:type="spellEnd"/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st =</w:t>
      </w:r>
    </w:p>
    <w:p w14:paraId="4CEFB8C3" w14:textId="77777777" w:rsidR="0057296A" w:rsidRPr="00EE4013" w:rsidRDefault="0057296A" w:rsidP="0057296A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               new </w:t>
      </w:r>
      <w:proofErr w:type="spellStart"/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SegmentTree</w:t>
      </w:r>
      <w:proofErr w:type="spellEnd"/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(demand);</w:t>
      </w:r>
    </w:p>
    <w:p w14:paraId="238FEDFA" w14:textId="77777777" w:rsidR="0057296A" w:rsidRPr="00EE4013" w:rsidRDefault="0057296A" w:rsidP="0057296A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</w:p>
    <w:p w14:paraId="63A96131" w14:textId="77777777" w:rsidR="0057296A" w:rsidRPr="00EE4013" w:rsidRDefault="0057296A" w:rsidP="0057296A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       </w:t>
      </w:r>
      <w:proofErr w:type="spellStart"/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System.out.println</w:t>
      </w:r>
      <w:proofErr w:type="spellEnd"/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(</w:t>
      </w:r>
    </w:p>
    <w:p w14:paraId="740278AD" w14:textId="77777777" w:rsidR="0057296A" w:rsidRPr="00EE4013" w:rsidRDefault="0057296A" w:rsidP="0057296A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               "Demand </w:t>
      </w:r>
      <w:proofErr w:type="gramStart"/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Region[</w:t>
      </w:r>
      <w:proofErr w:type="gramEnd"/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1-4] = "</w:t>
      </w:r>
    </w:p>
    <w:p w14:paraId="1DDC89EC" w14:textId="77777777" w:rsidR="0057296A" w:rsidRPr="00EE4013" w:rsidRDefault="0057296A" w:rsidP="0057296A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                       + </w:t>
      </w:r>
      <w:proofErr w:type="spellStart"/>
      <w:proofErr w:type="gramStart"/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st.query</w:t>
      </w:r>
      <w:proofErr w:type="spellEnd"/>
      <w:proofErr w:type="gramEnd"/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(</w:t>
      </w:r>
    </w:p>
    <w:p w14:paraId="30A3ECFD" w14:textId="77777777" w:rsidR="0057296A" w:rsidRPr="00EE4013" w:rsidRDefault="0057296A" w:rsidP="0057296A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                       1,0,5,1,4));</w:t>
      </w:r>
    </w:p>
    <w:p w14:paraId="1BC77FFA" w14:textId="77777777" w:rsidR="0057296A" w:rsidRPr="00EE4013" w:rsidRDefault="0057296A" w:rsidP="0057296A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   }</w:t>
      </w:r>
    </w:p>
    <w:p w14:paraId="4F855A09" w14:textId="77777777" w:rsidR="0057296A" w:rsidRDefault="0057296A" w:rsidP="0057296A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}</w:t>
      </w:r>
    </w:p>
    <w:p w14:paraId="49DBD84C" w14:textId="77777777" w:rsidR="0057296A" w:rsidRDefault="0057296A" w:rsidP="0057296A"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1205AAF6" w14:textId="77777777" w:rsidR="0057296A" w:rsidRDefault="0057296A" w:rsidP="0057296A"/>
    <w:p w14:paraId="7E7C608D" w14:textId="77777777" w:rsidR="0057296A" w:rsidRDefault="0057296A" w:rsidP="0057296A">
      <w:r>
        <w:t xml:space="preserve">public class </w:t>
      </w:r>
      <w:proofErr w:type="spellStart"/>
      <w:r>
        <w:t>PowerGridBFS</w:t>
      </w:r>
      <w:proofErr w:type="spellEnd"/>
      <w:r>
        <w:t xml:space="preserve"> {</w:t>
      </w:r>
    </w:p>
    <w:p w14:paraId="0491027A" w14:textId="77777777" w:rsidR="0057296A" w:rsidRDefault="0057296A" w:rsidP="0057296A"/>
    <w:p w14:paraId="4A18C289" w14:textId="77777777" w:rsidR="0057296A" w:rsidRDefault="0057296A" w:rsidP="0057296A">
      <w:r>
        <w:t xml:space="preserve">    static void </w:t>
      </w:r>
      <w:proofErr w:type="spellStart"/>
      <w:proofErr w:type="gramStart"/>
      <w:r>
        <w:t>bfs</w:t>
      </w:r>
      <w:proofErr w:type="spellEnd"/>
      <w:r>
        <w:t>(</w:t>
      </w:r>
      <w:proofErr w:type="gramEnd"/>
      <w:r>
        <w:t>List&lt;Integer</w:t>
      </w:r>
      <w:proofErr w:type="gramStart"/>
      <w:r>
        <w:t>&gt;[</w:t>
      </w:r>
      <w:proofErr w:type="gramEnd"/>
      <w:r>
        <w:t>] graph,</w:t>
      </w:r>
    </w:p>
    <w:p w14:paraId="32EBCECC" w14:textId="77777777" w:rsidR="0057296A" w:rsidRDefault="0057296A" w:rsidP="0057296A">
      <w:r>
        <w:t xml:space="preserve">                    int </w:t>
      </w:r>
      <w:proofErr w:type="gramStart"/>
      <w:r>
        <w:t>start){</w:t>
      </w:r>
      <w:proofErr w:type="gramEnd"/>
    </w:p>
    <w:p w14:paraId="1B693776" w14:textId="77777777" w:rsidR="0057296A" w:rsidRDefault="0057296A" w:rsidP="0057296A"/>
    <w:p w14:paraId="2E816B0E" w14:textId="77777777" w:rsidR="0057296A" w:rsidRDefault="0057296A" w:rsidP="0057296A">
      <w:r>
        <w:t xml:space="preserve">        </w:t>
      </w:r>
      <w:proofErr w:type="spellStart"/>
      <w:r>
        <w:t>boolean</w:t>
      </w:r>
      <w:proofErr w:type="spellEnd"/>
      <w:r>
        <w:t xml:space="preserve"> </w:t>
      </w:r>
      <w:proofErr w:type="gramStart"/>
      <w:r>
        <w:t>visited[</w:t>
      </w:r>
      <w:proofErr w:type="gramEnd"/>
      <w:r>
        <w:t>] =</w:t>
      </w:r>
    </w:p>
    <w:p w14:paraId="35F4D2FA" w14:textId="77777777" w:rsidR="0057296A" w:rsidRDefault="0057296A" w:rsidP="0057296A">
      <w:r>
        <w:t xml:space="preserve">                new </w:t>
      </w:r>
      <w:proofErr w:type="spellStart"/>
      <w:r>
        <w:t>boolean</w:t>
      </w:r>
      <w:proofErr w:type="spellEnd"/>
      <w:r>
        <w:t>[</w:t>
      </w:r>
      <w:proofErr w:type="spellStart"/>
      <w:proofErr w:type="gramStart"/>
      <w:r>
        <w:t>graph.length</w:t>
      </w:r>
      <w:proofErr w:type="spellEnd"/>
      <w:proofErr w:type="gramEnd"/>
      <w:r>
        <w:t>];</w:t>
      </w:r>
    </w:p>
    <w:p w14:paraId="0C4E80F6" w14:textId="77777777" w:rsidR="0057296A" w:rsidRDefault="0057296A" w:rsidP="0057296A"/>
    <w:p w14:paraId="3AB6236D" w14:textId="77777777" w:rsidR="0057296A" w:rsidRDefault="0057296A" w:rsidP="0057296A">
      <w:r>
        <w:t xml:space="preserve">        Queue&lt;Integer&gt; q =</w:t>
      </w:r>
    </w:p>
    <w:p w14:paraId="7879E011" w14:textId="77777777" w:rsidR="0057296A" w:rsidRDefault="0057296A" w:rsidP="0057296A">
      <w:r>
        <w:t xml:space="preserve">                new LinkedList&lt;</w:t>
      </w:r>
      <w:proofErr w:type="gramStart"/>
      <w:r>
        <w:t>&gt;(</w:t>
      </w:r>
      <w:proofErr w:type="gramEnd"/>
      <w:r>
        <w:t>);</w:t>
      </w:r>
    </w:p>
    <w:p w14:paraId="7695D359" w14:textId="77777777" w:rsidR="0057296A" w:rsidRDefault="0057296A" w:rsidP="0057296A"/>
    <w:p w14:paraId="6CDA022D" w14:textId="77777777" w:rsidR="0057296A" w:rsidRDefault="0057296A" w:rsidP="0057296A">
      <w:r>
        <w:lastRenderedPageBreak/>
        <w:t xml:space="preserve">        </w:t>
      </w:r>
      <w:proofErr w:type="spellStart"/>
      <w:r>
        <w:t>q.add</w:t>
      </w:r>
      <w:proofErr w:type="spellEnd"/>
      <w:r>
        <w:t>(start);</w:t>
      </w:r>
    </w:p>
    <w:p w14:paraId="02927A81" w14:textId="77777777" w:rsidR="0057296A" w:rsidRDefault="0057296A" w:rsidP="0057296A">
      <w:r>
        <w:t xml:space="preserve">        visited[start] = true;</w:t>
      </w:r>
    </w:p>
    <w:p w14:paraId="4872479B" w14:textId="77777777" w:rsidR="0057296A" w:rsidRDefault="0057296A" w:rsidP="0057296A"/>
    <w:p w14:paraId="6331ED9C" w14:textId="77777777" w:rsidR="0057296A" w:rsidRDefault="0057296A" w:rsidP="0057296A">
      <w:r>
        <w:t xml:space="preserve">        while</w:t>
      </w:r>
      <w:proofErr w:type="gramStart"/>
      <w:r>
        <w:t>(!</w:t>
      </w:r>
      <w:proofErr w:type="spellStart"/>
      <w:r>
        <w:t>q</w:t>
      </w:r>
      <w:proofErr w:type="gramEnd"/>
      <w:r>
        <w:t>.</w:t>
      </w:r>
      <w:proofErr w:type="gramStart"/>
      <w:r>
        <w:t>isEmpty</w:t>
      </w:r>
      <w:proofErr w:type="spellEnd"/>
      <w:r>
        <w:t>()){</w:t>
      </w:r>
      <w:proofErr w:type="gramEnd"/>
    </w:p>
    <w:p w14:paraId="0D756486" w14:textId="77777777" w:rsidR="0057296A" w:rsidRDefault="0057296A" w:rsidP="0057296A"/>
    <w:p w14:paraId="6B9E1CE7" w14:textId="77777777" w:rsidR="0057296A" w:rsidRDefault="0057296A" w:rsidP="0057296A">
      <w:r>
        <w:t xml:space="preserve">            int node = </w:t>
      </w:r>
      <w:proofErr w:type="spellStart"/>
      <w:proofErr w:type="gramStart"/>
      <w:r>
        <w:t>q.poll</w:t>
      </w:r>
      <w:proofErr w:type="spellEnd"/>
      <w:proofErr w:type="gramEnd"/>
      <w:r>
        <w:t>();</w:t>
      </w:r>
    </w:p>
    <w:p w14:paraId="2BC7BAE9" w14:textId="77777777" w:rsidR="0057296A" w:rsidRDefault="0057296A" w:rsidP="0057296A"/>
    <w:p w14:paraId="285A5330" w14:textId="77777777" w:rsidR="0057296A" w:rsidRDefault="0057296A" w:rsidP="0057296A">
      <w:r>
        <w:t xml:space="preserve">            </w:t>
      </w:r>
      <w:proofErr w:type="spellStart"/>
      <w:r>
        <w:t>System.out.print</w:t>
      </w:r>
      <w:proofErr w:type="spellEnd"/>
      <w:r>
        <w:t>(</w:t>
      </w:r>
    </w:p>
    <w:p w14:paraId="2C362A69" w14:textId="77777777" w:rsidR="0057296A" w:rsidRDefault="0057296A" w:rsidP="0057296A">
      <w:r>
        <w:t xml:space="preserve">                    node + " ");</w:t>
      </w:r>
    </w:p>
    <w:p w14:paraId="3505CD0C" w14:textId="77777777" w:rsidR="0057296A" w:rsidRDefault="0057296A" w:rsidP="0057296A"/>
    <w:p w14:paraId="3A98031A" w14:textId="77777777" w:rsidR="0057296A" w:rsidRDefault="0057296A" w:rsidP="0057296A">
      <w:r>
        <w:t xml:space="preserve">            </w:t>
      </w:r>
      <w:proofErr w:type="gramStart"/>
      <w:r>
        <w:t>for(</w:t>
      </w:r>
      <w:proofErr w:type="gramEnd"/>
      <w:r>
        <w:t xml:space="preserve">int </w:t>
      </w:r>
      <w:proofErr w:type="gramStart"/>
      <w:r>
        <w:t>next :</w:t>
      </w:r>
      <w:proofErr w:type="gramEnd"/>
    </w:p>
    <w:p w14:paraId="74BBC9B2" w14:textId="77777777" w:rsidR="0057296A" w:rsidRDefault="0057296A" w:rsidP="0057296A">
      <w:r>
        <w:t xml:space="preserve">                    graph[node</w:t>
      </w:r>
      <w:proofErr w:type="gramStart"/>
      <w:r>
        <w:t>]){</w:t>
      </w:r>
      <w:proofErr w:type="gramEnd"/>
    </w:p>
    <w:p w14:paraId="633595EB" w14:textId="77777777" w:rsidR="0057296A" w:rsidRDefault="0057296A" w:rsidP="0057296A"/>
    <w:p w14:paraId="19C533B6" w14:textId="77777777" w:rsidR="0057296A" w:rsidRDefault="0057296A" w:rsidP="0057296A">
      <w:r>
        <w:t xml:space="preserve">                if</w:t>
      </w:r>
      <w:proofErr w:type="gramStart"/>
      <w:r>
        <w:t>(!visited</w:t>
      </w:r>
      <w:proofErr w:type="gramEnd"/>
      <w:r>
        <w:t>[next</w:t>
      </w:r>
      <w:proofErr w:type="gramStart"/>
      <w:r>
        <w:t>]){</w:t>
      </w:r>
      <w:proofErr w:type="gramEnd"/>
    </w:p>
    <w:p w14:paraId="3D5D90B4" w14:textId="77777777" w:rsidR="0057296A" w:rsidRDefault="0057296A" w:rsidP="0057296A">
      <w:r>
        <w:t xml:space="preserve">                    visited[next] = true;</w:t>
      </w:r>
    </w:p>
    <w:p w14:paraId="49851D16" w14:textId="77777777" w:rsidR="0057296A" w:rsidRDefault="0057296A" w:rsidP="0057296A">
      <w:r>
        <w:t xml:space="preserve">                    </w:t>
      </w:r>
      <w:proofErr w:type="spellStart"/>
      <w:r>
        <w:t>q.add</w:t>
      </w:r>
      <w:proofErr w:type="spellEnd"/>
      <w:r>
        <w:t>(next);</w:t>
      </w:r>
    </w:p>
    <w:p w14:paraId="12B9AAB7" w14:textId="77777777" w:rsidR="0057296A" w:rsidRDefault="0057296A" w:rsidP="0057296A">
      <w:r>
        <w:t xml:space="preserve">                }</w:t>
      </w:r>
    </w:p>
    <w:p w14:paraId="77D6DA29" w14:textId="77777777" w:rsidR="0057296A" w:rsidRDefault="0057296A" w:rsidP="0057296A">
      <w:r>
        <w:t xml:space="preserve">            }</w:t>
      </w:r>
    </w:p>
    <w:p w14:paraId="087C5321" w14:textId="77777777" w:rsidR="0057296A" w:rsidRDefault="0057296A" w:rsidP="0057296A">
      <w:r>
        <w:t xml:space="preserve">        }</w:t>
      </w:r>
    </w:p>
    <w:p w14:paraId="248DD2C3" w14:textId="77777777" w:rsidR="0057296A" w:rsidRDefault="0057296A" w:rsidP="0057296A">
      <w:r>
        <w:t xml:space="preserve">    }</w:t>
      </w:r>
    </w:p>
    <w:p w14:paraId="6FDB3809" w14:textId="77777777" w:rsidR="0057296A" w:rsidRPr="00EE4013" w:rsidRDefault="0057296A" w:rsidP="0057296A">
      <w:r>
        <w:t>}</w:t>
      </w:r>
    </w:p>
    <w:p w14:paraId="4801B01F" w14:textId="77777777" w:rsidR="0057296A" w:rsidRDefault="0057296A" w:rsidP="0057296A">
      <w:pPr>
        <w:pStyle w:val="Heading2"/>
      </w:pPr>
      <w:r>
        <w:t>Sample Output</w:t>
      </w:r>
    </w:p>
    <w:p w14:paraId="03CE8309" w14:textId="77777777" w:rsidR="0057296A" w:rsidRDefault="0057296A" w:rsidP="0057296A">
      <w:r>
        <w:t>SEGMENT TREE:</w:t>
      </w:r>
      <w:r>
        <w:br/>
        <w:t>Region A-C Demand = 2450 MW</w:t>
      </w:r>
      <w:r>
        <w:br/>
      </w:r>
      <w:r>
        <w:br/>
        <w:t>BFS:</w:t>
      </w:r>
      <w:r>
        <w:br/>
        <w:t>Plant -&gt; Sub1 -&gt; Sub2 -&gt; Sub3</w:t>
      </w:r>
      <w:r>
        <w:br/>
      </w:r>
      <w:r>
        <w:br/>
        <w:t>DFS:</w:t>
      </w:r>
      <w:r>
        <w:br/>
      </w:r>
      <w:r>
        <w:lastRenderedPageBreak/>
        <w:t>Fault detected near Substation 4</w:t>
      </w:r>
      <w:r>
        <w:br/>
      </w:r>
      <w:r>
        <w:br/>
        <w:t>MST COST = 125 MW Units</w:t>
      </w:r>
    </w:p>
    <w:p w14:paraId="2485A7B8" w14:textId="77777777" w:rsidR="0057296A" w:rsidRDefault="0057296A" w:rsidP="0057296A">
      <w:pPr>
        <w:pStyle w:val="Heading2"/>
      </w:pPr>
      <w:r>
        <w:t>Time Complexity Analysis</w:t>
      </w:r>
    </w:p>
    <w:p w14:paraId="36800135" w14:textId="77777777" w:rsidR="0057296A" w:rsidRDefault="0057296A" w:rsidP="0057296A">
      <w:r>
        <w:t xml:space="preserve">Segment Tree Query </w:t>
      </w:r>
      <w:proofErr w:type="gramStart"/>
      <w:r>
        <w:t>O(</w:t>
      </w:r>
      <w:proofErr w:type="gramEnd"/>
      <w:r>
        <w:t>log n)</w:t>
      </w:r>
      <w:r>
        <w:br/>
        <w:t xml:space="preserve">Fenwick Update </w:t>
      </w:r>
      <w:proofErr w:type="gramStart"/>
      <w:r>
        <w:t>O(</w:t>
      </w:r>
      <w:proofErr w:type="gramEnd"/>
      <w:r>
        <w:t>log n)</w:t>
      </w:r>
      <w:r>
        <w:br/>
        <w:t>BFS O(V+E)</w:t>
      </w:r>
      <w:r>
        <w:br/>
        <w:t>DFS O(V+E)</w:t>
      </w:r>
      <w:r>
        <w:br/>
        <w:t xml:space="preserve">Kruskal MST </w:t>
      </w:r>
      <w:proofErr w:type="gramStart"/>
      <w:r>
        <w:t>O(</w:t>
      </w:r>
      <w:proofErr w:type="gramEnd"/>
      <w:r>
        <w:t>E log E)</w:t>
      </w:r>
    </w:p>
    <w:p w14:paraId="67BB0D0B" w14:textId="77777777" w:rsidR="0057296A" w:rsidRDefault="0057296A" w:rsidP="0057296A">
      <w:pPr>
        <w:pStyle w:val="Heading2"/>
      </w:pPr>
      <w:r>
        <w:t>Conclusion</w:t>
      </w:r>
    </w:p>
    <w:p w14:paraId="0DF04115" w14:textId="77777777" w:rsidR="0057296A" w:rsidRDefault="0057296A" w:rsidP="0057296A">
      <w:r>
        <w:t xml:space="preserve">The implemented data structures and algorithms improved grid efficiency, reliability and scalability for </w:t>
      </w:r>
      <w:proofErr w:type="spellStart"/>
      <w:r>
        <w:t>PowerGridAI</w:t>
      </w:r>
      <w:proofErr w:type="spellEnd"/>
      <w:r>
        <w:t>.</w:t>
      </w:r>
    </w:p>
    <w:p w14:paraId="54FD6D30" w14:textId="77777777" w:rsidR="0057296A" w:rsidRDefault="0057296A" w:rsidP="0057296A">
      <w:r>
        <w:t>GitHub Link: __________________________________</w:t>
      </w:r>
    </w:p>
    <w:p w14:paraId="1952AADF" w14:textId="77777777" w:rsidR="0057296A" w:rsidRDefault="0057296A" w:rsidP="0057296A">
      <w:r>
        <w:t>Student Signature                    Faculty Signature</w:t>
      </w:r>
    </w:p>
    <w:p w14:paraId="7ABD1D88" w14:textId="77777777" w:rsidR="002412F6" w:rsidRDefault="003910D7">
      <w:r>
        <w:br w:type="page"/>
      </w:r>
    </w:p>
    <w:p w14:paraId="4422D481" w14:textId="77777777" w:rsidR="002412F6" w:rsidRDefault="003910D7">
      <w:pPr>
        <w:jc w:val="center"/>
      </w:pPr>
      <w:r>
        <w:rPr>
          <w:b/>
          <w:sz w:val="32"/>
        </w:rPr>
        <w:lastRenderedPageBreak/>
        <w:t>Koneru Lakshmaiah Education Foundation</w:t>
      </w:r>
      <w:r>
        <w:rPr>
          <w:b/>
          <w:sz w:val="32"/>
        </w:rPr>
        <w:br/>
      </w:r>
      <w:r>
        <w:t>(Deemed to be University estd. u/s. 3 of the UGC Act, 1956)</w:t>
      </w:r>
      <w:r>
        <w:br/>
        <w:t>Off-Campus: Bachupally-Gandimaisamma Road, Bowrampet, Hyderabad, Telangana - 500043</w:t>
      </w:r>
      <w:r>
        <w:br/>
        <w:t>Phone No: 7815926816, www.klh.edu.in</w:t>
      </w:r>
    </w:p>
    <w:p w14:paraId="073F3A80" w14:textId="77777777" w:rsidR="002412F6" w:rsidRDefault="003910D7">
      <w:pPr>
        <w:jc w:val="center"/>
      </w:pPr>
      <w:r>
        <w:rPr>
          <w:b/>
          <w:sz w:val="28"/>
        </w:rPr>
        <w:t>STUDENT CASE STUDY EXECUTION REPORT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2412F6" w14:paraId="6B626E33" w14:textId="77777777">
        <w:tc>
          <w:tcPr>
            <w:tcW w:w="4320" w:type="dxa"/>
            <w:shd w:val="clear" w:color="auto" w:fill="D9D9D9"/>
          </w:tcPr>
          <w:p w14:paraId="1FB3E79D" w14:textId="77777777" w:rsidR="002412F6" w:rsidRDefault="003910D7">
            <w:r>
              <w:t>Department</w:t>
            </w:r>
          </w:p>
        </w:tc>
        <w:tc>
          <w:tcPr>
            <w:tcW w:w="4320" w:type="dxa"/>
          </w:tcPr>
          <w:p w14:paraId="53C944D4" w14:textId="77777777" w:rsidR="002412F6" w:rsidRDefault="003910D7">
            <w:r>
              <w:t>FED</w:t>
            </w:r>
          </w:p>
        </w:tc>
      </w:tr>
      <w:tr w:rsidR="002412F6" w14:paraId="02262BC3" w14:textId="77777777">
        <w:tc>
          <w:tcPr>
            <w:tcW w:w="4320" w:type="dxa"/>
            <w:shd w:val="clear" w:color="auto" w:fill="D9D9D9"/>
          </w:tcPr>
          <w:p w14:paraId="3A2A9E07" w14:textId="77777777" w:rsidR="002412F6" w:rsidRDefault="003910D7">
            <w:r>
              <w:t>Subject</w:t>
            </w:r>
          </w:p>
        </w:tc>
        <w:tc>
          <w:tcPr>
            <w:tcW w:w="4320" w:type="dxa"/>
          </w:tcPr>
          <w:p w14:paraId="0FFD43FE" w14:textId="77777777" w:rsidR="002412F6" w:rsidRDefault="003910D7">
            <w:r>
              <w:t>DSA-2</w:t>
            </w:r>
          </w:p>
        </w:tc>
      </w:tr>
      <w:tr w:rsidR="002412F6" w14:paraId="1EBCF662" w14:textId="77777777">
        <w:tc>
          <w:tcPr>
            <w:tcW w:w="4320" w:type="dxa"/>
            <w:shd w:val="clear" w:color="auto" w:fill="D9D9D9"/>
          </w:tcPr>
          <w:p w14:paraId="0D698C11" w14:textId="77777777" w:rsidR="002412F6" w:rsidRDefault="003910D7">
            <w:r>
              <w:t>Academic Year</w:t>
            </w:r>
          </w:p>
        </w:tc>
        <w:tc>
          <w:tcPr>
            <w:tcW w:w="4320" w:type="dxa"/>
          </w:tcPr>
          <w:p w14:paraId="252F32CF" w14:textId="77777777" w:rsidR="002412F6" w:rsidRDefault="003910D7">
            <w:r>
              <w:t>I-III Semester (2025-26)</w:t>
            </w:r>
          </w:p>
        </w:tc>
      </w:tr>
      <w:tr w:rsidR="002412F6" w14:paraId="54F2364E" w14:textId="77777777">
        <w:tc>
          <w:tcPr>
            <w:tcW w:w="4320" w:type="dxa"/>
            <w:shd w:val="clear" w:color="auto" w:fill="D9D9D9"/>
          </w:tcPr>
          <w:p w14:paraId="5244D682" w14:textId="77777777" w:rsidR="002412F6" w:rsidRDefault="003910D7">
            <w:r>
              <w:t>Faculty Name</w:t>
            </w:r>
          </w:p>
        </w:tc>
        <w:tc>
          <w:tcPr>
            <w:tcW w:w="4320" w:type="dxa"/>
          </w:tcPr>
          <w:p w14:paraId="35E608F4" w14:textId="77777777" w:rsidR="002412F6" w:rsidRDefault="003910D7">
            <w:r>
              <w:t>Zeelan Basha CMAK</w:t>
            </w:r>
          </w:p>
        </w:tc>
      </w:tr>
      <w:tr w:rsidR="002412F6" w14:paraId="36A423D7" w14:textId="77777777">
        <w:tc>
          <w:tcPr>
            <w:tcW w:w="4320" w:type="dxa"/>
            <w:shd w:val="clear" w:color="auto" w:fill="D9D9D9"/>
          </w:tcPr>
          <w:p w14:paraId="6B1A3AFB" w14:textId="77777777" w:rsidR="002412F6" w:rsidRDefault="003910D7">
            <w:r>
              <w:t>Student Name</w:t>
            </w:r>
          </w:p>
        </w:tc>
        <w:tc>
          <w:tcPr>
            <w:tcW w:w="4320" w:type="dxa"/>
          </w:tcPr>
          <w:p w14:paraId="6855978E" w14:textId="77777777" w:rsidR="002412F6" w:rsidRDefault="003910D7">
            <w:r>
              <w:t>S. Karthikeya</w:t>
            </w:r>
          </w:p>
        </w:tc>
      </w:tr>
      <w:tr w:rsidR="002412F6" w14:paraId="753A1C62" w14:textId="77777777">
        <w:tc>
          <w:tcPr>
            <w:tcW w:w="4320" w:type="dxa"/>
            <w:shd w:val="clear" w:color="auto" w:fill="D9D9D9"/>
          </w:tcPr>
          <w:p w14:paraId="51FFAF3E" w14:textId="77777777" w:rsidR="002412F6" w:rsidRDefault="003910D7">
            <w:r>
              <w:t>Roll Number</w:t>
            </w:r>
          </w:p>
        </w:tc>
        <w:tc>
          <w:tcPr>
            <w:tcW w:w="4320" w:type="dxa"/>
          </w:tcPr>
          <w:p w14:paraId="58F2C9F2" w14:textId="77777777" w:rsidR="002412F6" w:rsidRDefault="003910D7">
            <w:r>
              <w:t>2520040004</w:t>
            </w:r>
          </w:p>
        </w:tc>
      </w:tr>
      <w:tr w:rsidR="002412F6" w14:paraId="2435F002" w14:textId="77777777">
        <w:tc>
          <w:tcPr>
            <w:tcW w:w="4320" w:type="dxa"/>
            <w:shd w:val="clear" w:color="auto" w:fill="D9D9D9"/>
          </w:tcPr>
          <w:p w14:paraId="515FC2C7" w14:textId="77777777" w:rsidR="002412F6" w:rsidRDefault="003910D7">
            <w:r>
              <w:t>Branch</w:t>
            </w:r>
          </w:p>
        </w:tc>
        <w:tc>
          <w:tcPr>
            <w:tcW w:w="4320" w:type="dxa"/>
          </w:tcPr>
          <w:p w14:paraId="61C02AC7" w14:textId="77777777" w:rsidR="002412F6" w:rsidRDefault="003910D7">
            <w:r>
              <w:t>ECE</w:t>
            </w:r>
          </w:p>
        </w:tc>
      </w:tr>
      <w:tr w:rsidR="002412F6" w14:paraId="5DBF4755" w14:textId="77777777">
        <w:tc>
          <w:tcPr>
            <w:tcW w:w="4320" w:type="dxa"/>
            <w:shd w:val="clear" w:color="auto" w:fill="D9D9D9"/>
          </w:tcPr>
          <w:p w14:paraId="44453CCA" w14:textId="77777777" w:rsidR="002412F6" w:rsidRDefault="003910D7">
            <w:r>
              <w:t>Course Outcome</w:t>
            </w:r>
          </w:p>
        </w:tc>
        <w:tc>
          <w:tcPr>
            <w:tcW w:w="4320" w:type="dxa"/>
          </w:tcPr>
          <w:p w14:paraId="2F39F6D6" w14:textId="77777777" w:rsidR="002412F6" w:rsidRDefault="003910D7">
            <w:r>
              <w:t>CO3 — Analyze Dijkstra, Bellman-Ford, Floyd-Warshall; Merge Sort, Quick Sort</w:t>
            </w:r>
          </w:p>
        </w:tc>
      </w:tr>
    </w:tbl>
    <w:p w14:paraId="2DA60F5F" w14:textId="77777777" w:rsidR="0057296A" w:rsidRDefault="0057296A" w:rsidP="0057296A">
      <w:pPr>
        <w:pStyle w:val="Heading1"/>
      </w:pPr>
      <w:r>
        <w:t>STUDENT CASE STUDY EXECUTION REPORT</w:t>
      </w:r>
    </w:p>
    <w:p w14:paraId="56A88887" w14:textId="77777777" w:rsidR="0057296A" w:rsidRDefault="0057296A" w:rsidP="0057296A">
      <w:r>
        <w:t xml:space="preserve">Case Study Topic: </w:t>
      </w:r>
      <w:proofErr w:type="spellStart"/>
      <w:r>
        <w:t>PowerGridAI</w:t>
      </w:r>
      <w:proofErr w:type="spellEnd"/>
      <w:r>
        <w:t xml:space="preserve"> — Smart Energy Distribution Routing</w:t>
      </w:r>
    </w:p>
    <w:p w14:paraId="1A8A74CB" w14:textId="77777777" w:rsidR="0057296A" w:rsidRDefault="0057296A" w:rsidP="0057296A">
      <w:pPr>
        <w:pStyle w:val="Heading2"/>
      </w:pPr>
      <w:r>
        <w:t>Work Done Summary</w:t>
      </w:r>
    </w:p>
    <w:p w14:paraId="4CAF49BD" w14:textId="77777777" w:rsidR="0057296A" w:rsidRDefault="0057296A" w:rsidP="0057296A">
      <w:r>
        <w:t>Implemented shortest path algorithms for power transmission optimization and sorting algorithms for ranking demand regions and consumption records.</w:t>
      </w:r>
    </w:p>
    <w:p w14:paraId="7BACC820" w14:textId="77777777" w:rsidR="0057296A" w:rsidRDefault="0057296A" w:rsidP="0057296A">
      <w:pPr>
        <w:pStyle w:val="Heading2"/>
      </w:pPr>
      <w:r>
        <w:t>Implementation Details</w:t>
      </w:r>
    </w:p>
    <w:p w14:paraId="2E86661E" w14:textId="77777777" w:rsidR="0057296A" w:rsidRDefault="0057296A" w:rsidP="0057296A">
      <w:r>
        <w:t>1. Dijkstra for lowest-loss routes.</w:t>
      </w:r>
      <w:r>
        <w:br/>
        <w:t>2. Bellman-Ford for variable transmission costs.</w:t>
      </w:r>
      <w:r>
        <w:br/>
        <w:t>3. Floyd-</w:t>
      </w:r>
      <w:proofErr w:type="spellStart"/>
      <w:r>
        <w:t>Warshall</w:t>
      </w:r>
      <w:proofErr w:type="spellEnd"/>
      <w:r>
        <w:t xml:space="preserve"> all-station connectivity.</w:t>
      </w:r>
      <w:r>
        <w:br/>
        <w:t>4. Merge Sort for consumption records.</w:t>
      </w:r>
      <w:r>
        <w:br/>
        <w:t>5. Quick Sort for demand ranking.</w:t>
      </w:r>
      <w:r>
        <w:br/>
        <w:t>6. Performance evaluation.</w:t>
      </w:r>
    </w:p>
    <w:p w14:paraId="7508555A" w14:textId="77777777" w:rsidR="0057296A" w:rsidRDefault="0057296A" w:rsidP="0057296A">
      <w:pPr>
        <w:pStyle w:val="Heading2"/>
      </w:pPr>
      <w:r>
        <w:lastRenderedPageBreak/>
        <w:t>Java Code</w:t>
      </w:r>
    </w:p>
    <w:p w14:paraId="5BBF5056" w14:textId="77777777" w:rsidR="0057296A" w:rsidRPr="00EE4013" w:rsidRDefault="0057296A" w:rsidP="0057296A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import </w:t>
      </w:r>
      <w:proofErr w:type="spellStart"/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java.util</w:t>
      </w:r>
      <w:proofErr w:type="spellEnd"/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.*;</w:t>
      </w:r>
    </w:p>
    <w:p w14:paraId="5579C9C9" w14:textId="77777777" w:rsidR="0057296A" w:rsidRPr="00EE4013" w:rsidRDefault="0057296A" w:rsidP="0057296A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</w:p>
    <w:p w14:paraId="3C3EF5FE" w14:textId="77777777" w:rsidR="0057296A" w:rsidRPr="00EE4013" w:rsidRDefault="0057296A" w:rsidP="0057296A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class Edge {</w:t>
      </w:r>
    </w:p>
    <w:p w14:paraId="566FE02C" w14:textId="77777777" w:rsidR="0057296A" w:rsidRPr="00EE4013" w:rsidRDefault="0057296A" w:rsidP="0057296A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   int </w:t>
      </w:r>
      <w:proofErr w:type="spellStart"/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dest</w:t>
      </w:r>
      <w:proofErr w:type="spellEnd"/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;</w:t>
      </w:r>
    </w:p>
    <w:p w14:paraId="1CF7DC17" w14:textId="77777777" w:rsidR="0057296A" w:rsidRPr="00EE4013" w:rsidRDefault="0057296A" w:rsidP="0057296A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   int weight;</w:t>
      </w:r>
    </w:p>
    <w:p w14:paraId="6BC32B9B" w14:textId="77777777" w:rsidR="0057296A" w:rsidRPr="00EE4013" w:rsidRDefault="0057296A" w:rsidP="0057296A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</w:p>
    <w:p w14:paraId="396CBD90" w14:textId="77777777" w:rsidR="0057296A" w:rsidRPr="00EE4013" w:rsidRDefault="0057296A" w:rsidP="0057296A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   </w:t>
      </w:r>
      <w:proofErr w:type="gramStart"/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Edge(</w:t>
      </w:r>
      <w:proofErr w:type="gramEnd"/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int d, int </w:t>
      </w:r>
      <w:proofErr w:type="gramStart"/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w){</w:t>
      </w:r>
      <w:proofErr w:type="gramEnd"/>
    </w:p>
    <w:p w14:paraId="1BB118A7" w14:textId="77777777" w:rsidR="0057296A" w:rsidRPr="00EE4013" w:rsidRDefault="0057296A" w:rsidP="0057296A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       </w:t>
      </w:r>
      <w:proofErr w:type="spellStart"/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dest</w:t>
      </w:r>
      <w:proofErr w:type="spellEnd"/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= d;</w:t>
      </w:r>
    </w:p>
    <w:p w14:paraId="740B8240" w14:textId="77777777" w:rsidR="0057296A" w:rsidRPr="00EE4013" w:rsidRDefault="0057296A" w:rsidP="0057296A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       weight = w;</w:t>
      </w:r>
    </w:p>
    <w:p w14:paraId="7890CB4E" w14:textId="77777777" w:rsidR="0057296A" w:rsidRPr="00EE4013" w:rsidRDefault="0057296A" w:rsidP="0057296A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   }</w:t>
      </w:r>
    </w:p>
    <w:p w14:paraId="65D46B7D" w14:textId="77777777" w:rsidR="0057296A" w:rsidRPr="00EE4013" w:rsidRDefault="0057296A" w:rsidP="0057296A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}</w:t>
      </w:r>
    </w:p>
    <w:p w14:paraId="212C99DE" w14:textId="77777777" w:rsidR="0057296A" w:rsidRPr="00EE4013" w:rsidRDefault="0057296A" w:rsidP="0057296A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</w:p>
    <w:p w14:paraId="47178C00" w14:textId="77777777" w:rsidR="0057296A" w:rsidRPr="00EE4013" w:rsidRDefault="0057296A" w:rsidP="0057296A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public class </w:t>
      </w:r>
      <w:proofErr w:type="spellStart"/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PowerGridDijkstra</w:t>
      </w:r>
      <w:proofErr w:type="spellEnd"/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{</w:t>
      </w:r>
    </w:p>
    <w:p w14:paraId="6D62B83C" w14:textId="77777777" w:rsidR="0057296A" w:rsidRPr="00EE4013" w:rsidRDefault="0057296A" w:rsidP="0057296A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</w:p>
    <w:p w14:paraId="7F42C6A3" w14:textId="77777777" w:rsidR="0057296A" w:rsidRPr="00EE4013" w:rsidRDefault="0057296A" w:rsidP="0057296A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   static void </w:t>
      </w:r>
      <w:proofErr w:type="spellStart"/>
      <w:proofErr w:type="gramStart"/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dijkstra</w:t>
      </w:r>
      <w:proofErr w:type="spellEnd"/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(</w:t>
      </w:r>
      <w:proofErr w:type="gramEnd"/>
    </w:p>
    <w:p w14:paraId="3FCB4A55" w14:textId="77777777" w:rsidR="0057296A" w:rsidRPr="00EE4013" w:rsidRDefault="0057296A" w:rsidP="0057296A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           List&lt;Edge</w:t>
      </w:r>
      <w:proofErr w:type="gramStart"/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&gt;[</w:t>
      </w:r>
      <w:proofErr w:type="gramEnd"/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] graph,</w:t>
      </w:r>
    </w:p>
    <w:p w14:paraId="74EF871A" w14:textId="77777777" w:rsidR="0057296A" w:rsidRPr="00EE4013" w:rsidRDefault="0057296A" w:rsidP="0057296A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           int </w:t>
      </w:r>
      <w:proofErr w:type="gramStart"/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source){</w:t>
      </w:r>
      <w:proofErr w:type="gramEnd"/>
    </w:p>
    <w:p w14:paraId="241EE3B0" w14:textId="77777777" w:rsidR="0057296A" w:rsidRPr="00EE4013" w:rsidRDefault="0057296A" w:rsidP="0057296A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</w:p>
    <w:p w14:paraId="50119880" w14:textId="77777777" w:rsidR="0057296A" w:rsidRPr="00EE4013" w:rsidRDefault="0057296A" w:rsidP="0057296A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       int V = </w:t>
      </w:r>
      <w:proofErr w:type="spellStart"/>
      <w:proofErr w:type="gramStart"/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graph.length</w:t>
      </w:r>
      <w:proofErr w:type="spellEnd"/>
      <w:proofErr w:type="gramEnd"/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;</w:t>
      </w:r>
    </w:p>
    <w:p w14:paraId="4E143DDE" w14:textId="77777777" w:rsidR="0057296A" w:rsidRPr="00EE4013" w:rsidRDefault="0057296A" w:rsidP="0057296A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</w:p>
    <w:p w14:paraId="79963F8B" w14:textId="77777777" w:rsidR="0057296A" w:rsidRPr="00EE4013" w:rsidRDefault="0057296A" w:rsidP="0057296A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       int </w:t>
      </w:r>
      <w:proofErr w:type="spellStart"/>
      <w:proofErr w:type="gramStart"/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dist</w:t>
      </w:r>
      <w:proofErr w:type="spellEnd"/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[</w:t>
      </w:r>
      <w:proofErr w:type="gramEnd"/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] = new int[V];</w:t>
      </w:r>
    </w:p>
    <w:p w14:paraId="1410A5CB" w14:textId="77777777" w:rsidR="0057296A" w:rsidRPr="00EE4013" w:rsidRDefault="0057296A" w:rsidP="0057296A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</w:p>
    <w:p w14:paraId="5DB51E9B" w14:textId="77777777" w:rsidR="0057296A" w:rsidRPr="00EE4013" w:rsidRDefault="0057296A" w:rsidP="0057296A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       </w:t>
      </w:r>
      <w:proofErr w:type="spellStart"/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Arrays.fill</w:t>
      </w:r>
      <w:proofErr w:type="spellEnd"/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(</w:t>
      </w:r>
    </w:p>
    <w:p w14:paraId="0864138D" w14:textId="77777777" w:rsidR="0057296A" w:rsidRPr="00EE4013" w:rsidRDefault="0057296A" w:rsidP="0057296A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               </w:t>
      </w:r>
      <w:proofErr w:type="spellStart"/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dist</w:t>
      </w:r>
      <w:proofErr w:type="spellEnd"/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,</w:t>
      </w:r>
    </w:p>
    <w:p w14:paraId="024EC9A4" w14:textId="77777777" w:rsidR="0057296A" w:rsidRPr="00EE4013" w:rsidRDefault="0057296A" w:rsidP="0057296A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               </w:t>
      </w:r>
      <w:proofErr w:type="spellStart"/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Integer.MAX_VALUE</w:t>
      </w:r>
      <w:proofErr w:type="spellEnd"/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);</w:t>
      </w:r>
    </w:p>
    <w:p w14:paraId="239A3BA6" w14:textId="77777777" w:rsidR="0057296A" w:rsidRPr="00EE4013" w:rsidRDefault="0057296A" w:rsidP="0057296A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</w:p>
    <w:p w14:paraId="6EEF0314" w14:textId="77777777" w:rsidR="0057296A" w:rsidRPr="00EE4013" w:rsidRDefault="0057296A" w:rsidP="0057296A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       </w:t>
      </w:r>
      <w:proofErr w:type="spellStart"/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dist</w:t>
      </w:r>
      <w:proofErr w:type="spellEnd"/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[source] = 0;</w:t>
      </w:r>
    </w:p>
    <w:p w14:paraId="62561AD0" w14:textId="77777777" w:rsidR="0057296A" w:rsidRPr="00EE4013" w:rsidRDefault="0057296A" w:rsidP="0057296A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</w:p>
    <w:p w14:paraId="1C4F83D8" w14:textId="77777777" w:rsidR="0057296A" w:rsidRPr="00EE4013" w:rsidRDefault="0057296A" w:rsidP="0057296A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       </w:t>
      </w:r>
      <w:proofErr w:type="spellStart"/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PriorityQueue</w:t>
      </w:r>
      <w:proofErr w:type="spellEnd"/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&lt;</w:t>
      </w:r>
      <w:proofErr w:type="gramStart"/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int[</w:t>
      </w:r>
      <w:proofErr w:type="gramEnd"/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]&gt; </w:t>
      </w:r>
      <w:proofErr w:type="spellStart"/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pq</w:t>
      </w:r>
      <w:proofErr w:type="spellEnd"/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=</w:t>
      </w:r>
    </w:p>
    <w:p w14:paraId="3181A69F" w14:textId="77777777" w:rsidR="0057296A" w:rsidRPr="00EE4013" w:rsidRDefault="0057296A" w:rsidP="0057296A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               new </w:t>
      </w:r>
      <w:proofErr w:type="spellStart"/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PriorityQueue</w:t>
      </w:r>
      <w:proofErr w:type="spellEnd"/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&lt;</w:t>
      </w:r>
      <w:proofErr w:type="gramStart"/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&gt;(</w:t>
      </w:r>
      <w:proofErr w:type="gramEnd"/>
    </w:p>
    <w:p w14:paraId="55E20198" w14:textId="77777777" w:rsidR="0057296A" w:rsidRPr="00EE4013" w:rsidRDefault="0057296A" w:rsidP="0057296A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                       (</w:t>
      </w:r>
      <w:proofErr w:type="spellStart"/>
      <w:proofErr w:type="gramStart"/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a,b</w:t>
      </w:r>
      <w:proofErr w:type="spellEnd"/>
      <w:proofErr w:type="gramEnd"/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)-&gt;a[1]-</w:t>
      </w:r>
      <w:proofErr w:type="gramStart"/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b[</w:t>
      </w:r>
      <w:proofErr w:type="gramEnd"/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1]);</w:t>
      </w:r>
    </w:p>
    <w:p w14:paraId="5A640A45" w14:textId="77777777" w:rsidR="0057296A" w:rsidRPr="00EE4013" w:rsidRDefault="0057296A" w:rsidP="0057296A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</w:p>
    <w:p w14:paraId="4AEAE20A" w14:textId="77777777" w:rsidR="0057296A" w:rsidRPr="00EE4013" w:rsidRDefault="0057296A" w:rsidP="0057296A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       </w:t>
      </w:r>
      <w:proofErr w:type="spellStart"/>
      <w:proofErr w:type="gramStart"/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pq.add</w:t>
      </w:r>
      <w:proofErr w:type="spellEnd"/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(</w:t>
      </w:r>
      <w:proofErr w:type="gramEnd"/>
    </w:p>
    <w:p w14:paraId="2FEE85D5" w14:textId="77777777" w:rsidR="0057296A" w:rsidRPr="00EE4013" w:rsidRDefault="0057296A" w:rsidP="0057296A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               new int</w:t>
      </w:r>
      <w:proofErr w:type="gramStart"/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[]{</w:t>
      </w:r>
      <w:proofErr w:type="gramEnd"/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source,0});</w:t>
      </w:r>
    </w:p>
    <w:p w14:paraId="6C90FAF1" w14:textId="77777777" w:rsidR="0057296A" w:rsidRPr="00EE4013" w:rsidRDefault="0057296A" w:rsidP="0057296A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</w:p>
    <w:p w14:paraId="10F7E318" w14:textId="77777777" w:rsidR="0057296A" w:rsidRPr="00EE4013" w:rsidRDefault="0057296A" w:rsidP="0057296A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       while</w:t>
      </w:r>
      <w:proofErr w:type="gramStart"/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(!</w:t>
      </w:r>
      <w:proofErr w:type="spellStart"/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pq</w:t>
      </w:r>
      <w:proofErr w:type="gramEnd"/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.</w:t>
      </w:r>
      <w:proofErr w:type="gramStart"/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isEmpty</w:t>
      </w:r>
      <w:proofErr w:type="spellEnd"/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()){</w:t>
      </w:r>
      <w:proofErr w:type="gramEnd"/>
    </w:p>
    <w:p w14:paraId="10CFC6CB" w14:textId="77777777" w:rsidR="0057296A" w:rsidRPr="00EE4013" w:rsidRDefault="0057296A" w:rsidP="0057296A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</w:p>
    <w:p w14:paraId="0E0A20A2" w14:textId="77777777" w:rsidR="0057296A" w:rsidRPr="00EE4013" w:rsidRDefault="0057296A" w:rsidP="0057296A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           int </w:t>
      </w:r>
      <w:proofErr w:type="gramStart"/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current[</w:t>
      </w:r>
      <w:proofErr w:type="gramEnd"/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] =</w:t>
      </w:r>
    </w:p>
    <w:p w14:paraId="359293E2" w14:textId="77777777" w:rsidR="0057296A" w:rsidRPr="00EE4013" w:rsidRDefault="0057296A" w:rsidP="0057296A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                   </w:t>
      </w:r>
      <w:proofErr w:type="spellStart"/>
      <w:proofErr w:type="gramStart"/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pq.poll</w:t>
      </w:r>
      <w:proofErr w:type="spellEnd"/>
      <w:proofErr w:type="gramEnd"/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();</w:t>
      </w:r>
    </w:p>
    <w:p w14:paraId="5340254F" w14:textId="77777777" w:rsidR="0057296A" w:rsidRPr="00EE4013" w:rsidRDefault="0057296A" w:rsidP="0057296A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</w:p>
    <w:p w14:paraId="5EE42A3A" w14:textId="77777777" w:rsidR="0057296A" w:rsidRPr="00EE4013" w:rsidRDefault="0057296A" w:rsidP="0057296A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           int u = </w:t>
      </w:r>
      <w:proofErr w:type="gramStart"/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current[</w:t>
      </w:r>
      <w:proofErr w:type="gramEnd"/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0];</w:t>
      </w:r>
    </w:p>
    <w:p w14:paraId="7234EDCD" w14:textId="77777777" w:rsidR="0057296A" w:rsidRPr="00EE4013" w:rsidRDefault="0057296A" w:rsidP="0057296A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</w:p>
    <w:p w14:paraId="7393BF8A" w14:textId="77777777" w:rsidR="0057296A" w:rsidRPr="00EE4013" w:rsidRDefault="0057296A" w:rsidP="0057296A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           </w:t>
      </w:r>
      <w:proofErr w:type="gramStart"/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for(</w:t>
      </w:r>
      <w:proofErr w:type="gramEnd"/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Edge </w:t>
      </w:r>
      <w:proofErr w:type="gramStart"/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e :</w:t>
      </w:r>
      <w:proofErr w:type="gramEnd"/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graph[u</w:t>
      </w:r>
      <w:proofErr w:type="gramStart"/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]){</w:t>
      </w:r>
      <w:proofErr w:type="gramEnd"/>
    </w:p>
    <w:p w14:paraId="06280AE5" w14:textId="77777777" w:rsidR="0057296A" w:rsidRPr="00EE4013" w:rsidRDefault="0057296A" w:rsidP="0057296A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</w:p>
    <w:p w14:paraId="4936AD1C" w14:textId="77777777" w:rsidR="0057296A" w:rsidRPr="00EE4013" w:rsidRDefault="0057296A" w:rsidP="0057296A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               if(</w:t>
      </w:r>
      <w:proofErr w:type="spellStart"/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dist</w:t>
      </w:r>
      <w:proofErr w:type="spellEnd"/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[u] + </w:t>
      </w:r>
      <w:proofErr w:type="spellStart"/>
      <w:proofErr w:type="gramStart"/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e.weight</w:t>
      </w:r>
      <w:proofErr w:type="spellEnd"/>
      <w:proofErr w:type="gramEnd"/>
    </w:p>
    <w:p w14:paraId="519BF4AC" w14:textId="77777777" w:rsidR="0057296A" w:rsidRPr="00EE4013" w:rsidRDefault="0057296A" w:rsidP="0057296A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                       &lt; </w:t>
      </w:r>
      <w:proofErr w:type="spellStart"/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dist</w:t>
      </w:r>
      <w:proofErr w:type="spellEnd"/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[</w:t>
      </w:r>
      <w:proofErr w:type="spellStart"/>
      <w:proofErr w:type="gramStart"/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e.dest</w:t>
      </w:r>
      <w:proofErr w:type="spellEnd"/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]){</w:t>
      </w:r>
      <w:proofErr w:type="gramEnd"/>
    </w:p>
    <w:p w14:paraId="67063ABB" w14:textId="77777777" w:rsidR="0057296A" w:rsidRPr="00EE4013" w:rsidRDefault="0057296A" w:rsidP="0057296A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</w:p>
    <w:p w14:paraId="75080660" w14:textId="77777777" w:rsidR="0057296A" w:rsidRPr="00EE4013" w:rsidRDefault="0057296A" w:rsidP="0057296A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                   </w:t>
      </w:r>
      <w:proofErr w:type="spellStart"/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dist</w:t>
      </w:r>
      <w:proofErr w:type="spellEnd"/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[</w:t>
      </w:r>
      <w:proofErr w:type="spellStart"/>
      <w:proofErr w:type="gramStart"/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e.dest</w:t>
      </w:r>
      <w:proofErr w:type="spellEnd"/>
      <w:proofErr w:type="gramEnd"/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] =</w:t>
      </w:r>
    </w:p>
    <w:p w14:paraId="4FE98709" w14:textId="77777777" w:rsidR="0057296A" w:rsidRPr="00EE4013" w:rsidRDefault="0057296A" w:rsidP="0057296A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                           </w:t>
      </w:r>
      <w:proofErr w:type="spellStart"/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dist</w:t>
      </w:r>
      <w:proofErr w:type="spellEnd"/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[u]</w:t>
      </w:r>
    </w:p>
    <w:p w14:paraId="4CEE4F57" w14:textId="77777777" w:rsidR="0057296A" w:rsidRPr="00EE4013" w:rsidRDefault="0057296A" w:rsidP="0057296A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                                   + </w:t>
      </w:r>
      <w:proofErr w:type="spellStart"/>
      <w:proofErr w:type="gramStart"/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e.weight</w:t>
      </w:r>
      <w:proofErr w:type="spellEnd"/>
      <w:proofErr w:type="gramEnd"/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;</w:t>
      </w:r>
    </w:p>
    <w:p w14:paraId="6D66AC19" w14:textId="77777777" w:rsidR="0057296A" w:rsidRPr="00EE4013" w:rsidRDefault="0057296A" w:rsidP="0057296A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</w:p>
    <w:p w14:paraId="16E51FB7" w14:textId="77777777" w:rsidR="0057296A" w:rsidRPr="00EE4013" w:rsidRDefault="0057296A" w:rsidP="0057296A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lastRenderedPageBreak/>
        <w:t xml:space="preserve">                    </w:t>
      </w:r>
      <w:proofErr w:type="spellStart"/>
      <w:proofErr w:type="gramStart"/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pq.add</w:t>
      </w:r>
      <w:proofErr w:type="spellEnd"/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(</w:t>
      </w:r>
      <w:proofErr w:type="gramEnd"/>
    </w:p>
    <w:p w14:paraId="6EFE60DB" w14:textId="77777777" w:rsidR="0057296A" w:rsidRPr="00EE4013" w:rsidRDefault="0057296A" w:rsidP="0057296A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                           new </w:t>
      </w:r>
      <w:proofErr w:type="gramStart"/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int[]{</w:t>
      </w:r>
      <w:proofErr w:type="gramEnd"/>
    </w:p>
    <w:p w14:paraId="2FD6A64C" w14:textId="77777777" w:rsidR="0057296A" w:rsidRPr="00EE4013" w:rsidRDefault="0057296A" w:rsidP="0057296A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                                   </w:t>
      </w:r>
      <w:proofErr w:type="spellStart"/>
      <w:proofErr w:type="gramStart"/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e.dest</w:t>
      </w:r>
      <w:proofErr w:type="spellEnd"/>
      <w:proofErr w:type="gramEnd"/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,</w:t>
      </w:r>
    </w:p>
    <w:p w14:paraId="58B68B72" w14:textId="77777777" w:rsidR="0057296A" w:rsidRPr="00EE4013" w:rsidRDefault="0057296A" w:rsidP="0057296A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                                   </w:t>
      </w:r>
      <w:proofErr w:type="spellStart"/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dist</w:t>
      </w:r>
      <w:proofErr w:type="spellEnd"/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[</w:t>
      </w:r>
      <w:proofErr w:type="spellStart"/>
      <w:proofErr w:type="gramStart"/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e.dest</w:t>
      </w:r>
      <w:proofErr w:type="spellEnd"/>
      <w:proofErr w:type="gramEnd"/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]</w:t>
      </w:r>
    </w:p>
    <w:p w14:paraId="6E108C72" w14:textId="77777777" w:rsidR="0057296A" w:rsidRPr="00EE4013" w:rsidRDefault="0057296A" w:rsidP="0057296A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                           });</w:t>
      </w:r>
    </w:p>
    <w:p w14:paraId="0BE8F12C" w14:textId="77777777" w:rsidR="0057296A" w:rsidRPr="00EE4013" w:rsidRDefault="0057296A" w:rsidP="0057296A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               }</w:t>
      </w:r>
    </w:p>
    <w:p w14:paraId="0278CCED" w14:textId="77777777" w:rsidR="0057296A" w:rsidRPr="00EE4013" w:rsidRDefault="0057296A" w:rsidP="0057296A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           }</w:t>
      </w:r>
    </w:p>
    <w:p w14:paraId="6F5A4C74" w14:textId="77777777" w:rsidR="0057296A" w:rsidRPr="00EE4013" w:rsidRDefault="0057296A" w:rsidP="0057296A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       }</w:t>
      </w:r>
    </w:p>
    <w:p w14:paraId="7633EC5C" w14:textId="77777777" w:rsidR="0057296A" w:rsidRPr="00EE4013" w:rsidRDefault="0057296A" w:rsidP="0057296A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</w:p>
    <w:p w14:paraId="40FF7DAF" w14:textId="77777777" w:rsidR="0057296A" w:rsidRPr="00EE4013" w:rsidRDefault="0057296A" w:rsidP="0057296A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       </w:t>
      </w:r>
      <w:proofErr w:type="spellStart"/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System.out.println</w:t>
      </w:r>
      <w:proofErr w:type="spellEnd"/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(</w:t>
      </w:r>
    </w:p>
    <w:p w14:paraId="24856A95" w14:textId="77777777" w:rsidR="0057296A" w:rsidRPr="00EE4013" w:rsidRDefault="0057296A" w:rsidP="0057296A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               "Shortest Routes:");</w:t>
      </w:r>
    </w:p>
    <w:p w14:paraId="2D569EF6" w14:textId="77777777" w:rsidR="0057296A" w:rsidRPr="00EE4013" w:rsidRDefault="0057296A" w:rsidP="0057296A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</w:p>
    <w:p w14:paraId="6F1D0C1F" w14:textId="77777777" w:rsidR="0057296A" w:rsidRPr="00EE4013" w:rsidRDefault="0057296A" w:rsidP="0057296A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       </w:t>
      </w:r>
      <w:proofErr w:type="gramStart"/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for(</w:t>
      </w:r>
      <w:proofErr w:type="gramEnd"/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int </w:t>
      </w:r>
      <w:proofErr w:type="spellStart"/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i</w:t>
      </w:r>
      <w:proofErr w:type="spellEnd"/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=</w:t>
      </w:r>
      <w:proofErr w:type="gramStart"/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0;i</w:t>
      </w:r>
      <w:proofErr w:type="gramEnd"/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&lt;</w:t>
      </w:r>
      <w:proofErr w:type="spellStart"/>
      <w:proofErr w:type="gramStart"/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V;i</w:t>
      </w:r>
      <w:proofErr w:type="spellEnd"/>
      <w:proofErr w:type="gramEnd"/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++)</w:t>
      </w:r>
    </w:p>
    <w:p w14:paraId="4866E969" w14:textId="77777777" w:rsidR="0057296A" w:rsidRPr="00EE4013" w:rsidRDefault="0057296A" w:rsidP="0057296A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           </w:t>
      </w:r>
      <w:proofErr w:type="spellStart"/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System.out.println</w:t>
      </w:r>
      <w:proofErr w:type="spellEnd"/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(</w:t>
      </w:r>
    </w:p>
    <w:p w14:paraId="2F154D91" w14:textId="77777777" w:rsidR="0057296A" w:rsidRPr="00EE4013" w:rsidRDefault="0057296A" w:rsidP="0057296A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                   "Station "</w:t>
      </w:r>
    </w:p>
    <w:p w14:paraId="5F4D8725" w14:textId="77777777" w:rsidR="0057296A" w:rsidRPr="00EE4013" w:rsidRDefault="0057296A" w:rsidP="0057296A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                           + </w:t>
      </w:r>
      <w:proofErr w:type="spellStart"/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i</w:t>
      </w:r>
      <w:proofErr w:type="spellEnd"/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+</w:t>
      </w:r>
    </w:p>
    <w:p w14:paraId="3C467D9E" w14:textId="77777777" w:rsidR="0057296A" w:rsidRPr="00EE4013" w:rsidRDefault="0057296A" w:rsidP="0057296A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                           " = "</w:t>
      </w:r>
    </w:p>
    <w:p w14:paraId="774DF4CE" w14:textId="77777777" w:rsidR="0057296A" w:rsidRPr="00EE4013" w:rsidRDefault="0057296A" w:rsidP="0057296A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                           + </w:t>
      </w:r>
      <w:proofErr w:type="spellStart"/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dist</w:t>
      </w:r>
      <w:proofErr w:type="spellEnd"/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[</w:t>
      </w:r>
      <w:proofErr w:type="spellStart"/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i</w:t>
      </w:r>
      <w:proofErr w:type="spellEnd"/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]);</w:t>
      </w:r>
    </w:p>
    <w:p w14:paraId="04B57DF2" w14:textId="77777777" w:rsidR="0057296A" w:rsidRPr="00EE4013" w:rsidRDefault="0057296A" w:rsidP="0057296A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   }</w:t>
      </w:r>
    </w:p>
    <w:p w14:paraId="41AD712D" w14:textId="77777777" w:rsidR="0057296A" w:rsidRDefault="0057296A" w:rsidP="0057296A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}</w:t>
      </w:r>
    </w:p>
    <w:p w14:paraId="35DB9108" w14:textId="77777777" w:rsidR="0057296A" w:rsidRPr="00EE4013" w:rsidRDefault="0057296A" w:rsidP="0057296A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public class </w:t>
      </w:r>
      <w:proofErr w:type="spellStart"/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MergeSort</w:t>
      </w:r>
      <w:proofErr w:type="spellEnd"/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{</w:t>
      </w:r>
    </w:p>
    <w:p w14:paraId="4357B6E6" w14:textId="77777777" w:rsidR="0057296A" w:rsidRPr="00EE4013" w:rsidRDefault="0057296A" w:rsidP="0057296A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</w:p>
    <w:p w14:paraId="17106AFA" w14:textId="77777777" w:rsidR="0057296A" w:rsidRPr="00EE4013" w:rsidRDefault="0057296A" w:rsidP="0057296A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   static void </w:t>
      </w:r>
      <w:proofErr w:type="spellStart"/>
      <w:proofErr w:type="gramStart"/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mergeSort</w:t>
      </w:r>
      <w:proofErr w:type="spellEnd"/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(</w:t>
      </w:r>
      <w:proofErr w:type="gramEnd"/>
    </w:p>
    <w:p w14:paraId="6BE4AEFE" w14:textId="77777777" w:rsidR="0057296A" w:rsidRPr="00EE4013" w:rsidRDefault="0057296A" w:rsidP="0057296A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           int </w:t>
      </w:r>
      <w:proofErr w:type="spellStart"/>
      <w:proofErr w:type="gramStart"/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arr</w:t>
      </w:r>
      <w:proofErr w:type="spellEnd"/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[</w:t>
      </w:r>
      <w:proofErr w:type="gramEnd"/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],</w:t>
      </w:r>
    </w:p>
    <w:p w14:paraId="3F1A2CA0" w14:textId="77777777" w:rsidR="0057296A" w:rsidRPr="00EE4013" w:rsidRDefault="0057296A" w:rsidP="0057296A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           int left,</w:t>
      </w:r>
    </w:p>
    <w:p w14:paraId="6A2ED4C2" w14:textId="77777777" w:rsidR="0057296A" w:rsidRPr="00EE4013" w:rsidRDefault="0057296A" w:rsidP="0057296A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           int </w:t>
      </w:r>
      <w:proofErr w:type="gramStart"/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right){</w:t>
      </w:r>
      <w:proofErr w:type="gramEnd"/>
    </w:p>
    <w:p w14:paraId="21A50021" w14:textId="77777777" w:rsidR="0057296A" w:rsidRPr="00EE4013" w:rsidRDefault="0057296A" w:rsidP="0057296A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</w:p>
    <w:p w14:paraId="5202A9CF" w14:textId="77777777" w:rsidR="0057296A" w:rsidRPr="00EE4013" w:rsidRDefault="0057296A" w:rsidP="0057296A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       </w:t>
      </w:r>
      <w:proofErr w:type="gramStart"/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if(</w:t>
      </w:r>
      <w:proofErr w:type="gramEnd"/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left &lt; </w:t>
      </w:r>
      <w:proofErr w:type="gramStart"/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right){</w:t>
      </w:r>
      <w:proofErr w:type="gramEnd"/>
    </w:p>
    <w:p w14:paraId="4B395067" w14:textId="77777777" w:rsidR="0057296A" w:rsidRPr="00EE4013" w:rsidRDefault="0057296A" w:rsidP="0057296A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</w:p>
    <w:p w14:paraId="70CE4FF7" w14:textId="77777777" w:rsidR="0057296A" w:rsidRPr="00EE4013" w:rsidRDefault="0057296A" w:rsidP="0057296A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           int mid =</w:t>
      </w:r>
    </w:p>
    <w:p w14:paraId="35DE9AB0" w14:textId="77777777" w:rsidR="0057296A" w:rsidRPr="00EE4013" w:rsidRDefault="0057296A" w:rsidP="0057296A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                   (left + right)/2;</w:t>
      </w:r>
    </w:p>
    <w:p w14:paraId="37E11167" w14:textId="77777777" w:rsidR="0057296A" w:rsidRPr="00EE4013" w:rsidRDefault="0057296A" w:rsidP="0057296A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</w:p>
    <w:p w14:paraId="5065707D" w14:textId="77777777" w:rsidR="0057296A" w:rsidRPr="00EE4013" w:rsidRDefault="0057296A" w:rsidP="0057296A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           </w:t>
      </w:r>
      <w:proofErr w:type="spellStart"/>
      <w:proofErr w:type="gramStart"/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mergeSort</w:t>
      </w:r>
      <w:proofErr w:type="spellEnd"/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(</w:t>
      </w:r>
      <w:proofErr w:type="gramEnd"/>
    </w:p>
    <w:p w14:paraId="5E993D9B" w14:textId="77777777" w:rsidR="0057296A" w:rsidRPr="00EE4013" w:rsidRDefault="0057296A" w:rsidP="0057296A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                   </w:t>
      </w:r>
      <w:proofErr w:type="spellStart"/>
      <w:proofErr w:type="gramStart"/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arr,left</w:t>
      </w:r>
      <w:proofErr w:type="gramEnd"/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,mid</w:t>
      </w:r>
      <w:proofErr w:type="spellEnd"/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);</w:t>
      </w:r>
    </w:p>
    <w:p w14:paraId="37DD471D" w14:textId="77777777" w:rsidR="0057296A" w:rsidRPr="00EE4013" w:rsidRDefault="0057296A" w:rsidP="0057296A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</w:p>
    <w:p w14:paraId="3EFDFB47" w14:textId="77777777" w:rsidR="0057296A" w:rsidRPr="00EE4013" w:rsidRDefault="0057296A" w:rsidP="0057296A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           </w:t>
      </w:r>
      <w:proofErr w:type="spellStart"/>
      <w:proofErr w:type="gramStart"/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mergeSort</w:t>
      </w:r>
      <w:proofErr w:type="spellEnd"/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(</w:t>
      </w:r>
      <w:proofErr w:type="gramEnd"/>
    </w:p>
    <w:p w14:paraId="309DA12B" w14:textId="77777777" w:rsidR="0057296A" w:rsidRPr="00EE4013" w:rsidRDefault="0057296A" w:rsidP="0057296A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                   </w:t>
      </w:r>
      <w:proofErr w:type="gramStart"/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arr,mid</w:t>
      </w:r>
      <w:proofErr w:type="gramEnd"/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+</w:t>
      </w:r>
      <w:proofErr w:type="gramStart"/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1,right</w:t>
      </w:r>
      <w:proofErr w:type="gramEnd"/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);</w:t>
      </w:r>
    </w:p>
    <w:p w14:paraId="2A3CC850" w14:textId="77777777" w:rsidR="0057296A" w:rsidRPr="00EE4013" w:rsidRDefault="0057296A" w:rsidP="0057296A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</w:p>
    <w:p w14:paraId="78DD68CB" w14:textId="77777777" w:rsidR="0057296A" w:rsidRPr="00EE4013" w:rsidRDefault="0057296A" w:rsidP="0057296A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           </w:t>
      </w:r>
      <w:proofErr w:type="gramStart"/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merge(</w:t>
      </w:r>
      <w:proofErr w:type="gramEnd"/>
    </w:p>
    <w:p w14:paraId="610A3BBD" w14:textId="77777777" w:rsidR="0057296A" w:rsidRPr="00EE4013" w:rsidRDefault="0057296A" w:rsidP="0057296A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                   </w:t>
      </w:r>
      <w:proofErr w:type="spellStart"/>
      <w:proofErr w:type="gramStart"/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arr,left</w:t>
      </w:r>
      <w:proofErr w:type="gramEnd"/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,</w:t>
      </w:r>
      <w:proofErr w:type="gramStart"/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mid,right</w:t>
      </w:r>
      <w:proofErr w:type="spellEnd"/>
      <w:proofErr w:type="gramEnd"/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);</w:t>
      </w:r>
    </w:p>
    <w:p w14:paraId="60A2B593" w14:textId="77777777" w:rsidR="0057296A" w:rsidRPr="00EE4013" w:rsidRDefault="0057296A" w:rsidP="0057296A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       }</w:t>
      </w:r>
    </w:p>
    <w:p w14:paraId="5D1CA22A" w14:textId="77777777" w:rsidR="0057296A" w:rsidRPr="00EE4013" w:rsidRDefault="0057296A" w:rsidP="0057296A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   }</w:t>
      </w:r>
    </w:p>
    <w:p w14:paraId="2E861653" w14:textId="77777777" w:rsidR="0057296A" w:rsidRPr="00EE4013" w:rsidRDefault="0057296A" w:rsidP="0057296A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</w:p>
    <w:p w14:paraId="69134BA9" w14:textId="77777777" w:rsidR="0057296A" w:rsidRPr="00EE4013" w:rsidRDefault="0057296A" w:rsidP="0057296A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   static void </w:t>
      </w:r>
      <w:proofErr w:type="gramStart"/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merge(</w:t>
      </w:r>
      <w:proofErr w:type="gramEnd"/>
    </w:p>
    <w:p w14:paraId="244A869C" w14:textId="77777777" w:rsidR="0057296A" w:rsidRPr="00EE4013" w:rsidRDefault="0057296A" w:rsidP="0057296A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           int </w:t>
      </w:r>
      <w:proofErr w:type="spellStart"/>
      <w:proofErr w:type="gramStart"/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arr</w:t>
      </w:r>
      <w:proofErr w:type="spellEnd"/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[</w:t>
      </w:r>
      <w:proofErr w:type="gramEnd"/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],</w:t>
      </w:r>
    </w:p>
    <w:p w14:paraId="5A1ADDF2" w14:textId="77777777" w:rsidR="0057296A" w:rsidRPr="00EE4013" w:rsidRDefault="0057296A" w:rsidP="0057296A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           int left,</w:t>
      </w:r>
    </w:p>
    <w:p w14:paraId="53C16D7F" w14:textId="77777777" w:rsidR="0057296A" w:rsidRPr="00EE4013" w:rsidRDefault="0057296A" w:rsidP="0057296A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           int mid,</w:t>
      </w:r>
    </w:p>
    <w:p w14:paraId="3E928025" w14:textId="77777777" w:rsidR="0057296A" w:rsidRPr="00EE4013" w:rsidRDefault="0057296A" w:rsidP="0057296A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           int </w:t>
      </w:r>
      <w:proofErr w:type="gramStart"/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right){</w:t>
      </w:r>
      <w:proofErr w:type="gramEnd"/>
    </w:p>
    <w:p w14:paraId="154AF192" w14:textId="77777777" w:rsidR="0057296A" w:rsidRPr="00EE4013" w:rsidRDefault="0057296A" w:rsidP="0057296A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</w:p>
    <w:p w14:paraId="7722379E" w14:textId="77777777" w:rsidR="0057296A" w:rsidRPr="00EE4013" w:rsidRDefault="0057296A" w:rsidP="0057296A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       int n1 = mid-left+1;</w:t>
      </w:r>
    </w:p>
    <w:p w14:paraId="76BC9079" w14:textId="77777777" w:rsidR="0057296A" w:rsidRPr="00EE4013" w:rsidRDefault="0057296A" w:rsidP="0057296A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       int n2 = right-mid;</w:t>
      </w:r>
    </w:p>
    <w:p w14:paraId="3AFF5756" w14:textId="77777777" w:rsidR="0057296A" w:rsidRPr="00EE4013" w:rsidRDefault="0057296A" w:rsidP="0057296A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</w:p>
    <w:p w14:paraId="70C64EF0" w14:textId="77777777" w:rsidR="0057296A" w:rsidRPr="00EE4013" w:rsidRDefault="0057296A" w:rsidP="0057296A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lastRenderedPageBreak/>
        <w:t xml:space="preserve">        int </w:t>
      </w:r>
      <w:proofErr w:type="gramStart"/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L[</w:t>
      </w:r>
      <w:proofErr w:type="gramEnd"/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] = new int[n1];</w:t>
      </w:r>
    </w:p>
    <w:p w14:paraId="02CF3F15" w14:textId="77777777" w:rsidR="0057296A" w:rsidRPr="00EE4013" w:rsidRDefault="0057296A" w:rsidP="0057296A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       int </w:t>
      </w:r>
      <w:proofErr w:type="gramStart"/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R[</w:t>
      </w:r>
      <w:proofErr w:type="gramEnd"/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] = new int[n2];</w:t>
      </w:r>
    </w:p>
    <w:p w14:paraId="63B3BFB3" w14:textId="77777777" w:rsidR="0057296A" w:rsidRPr="00EE4013" w:rsidRDefault="0057296A" w:rsidP="0057296A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</w:p>
    <w:p w14:paraId="01CE2347" w14:textId="77777777" w:rsidR="0057296A" w:rsidRPr="00EE4013" w:rsidRDefault="0057296A" w:rsidP="0057296A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       </w:t>
      </w:r>
      <w:proofErr w:type="gramStart"/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for(</w:t>
      </w:r>
      <w:proofErr w:type="gramEnd"/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int </w:t>
      </w:r>
      <w:proofErr w:type="spellStart"/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i</w:t>
      </w:r>
      <w:proofErr w:type="spellEnd"/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=</w:t>
      </w:r>
      <w:proofErr w:type="gramStart"/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0;i</w:t>
      </w:r>
      <w:proofErr w:type="gramEnd"/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&lt;n</w:t>
      </w:r>
      <w:proofErr w:type="gramStart"/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1;i</w:t>
      </w:r>
      <w:proofErr w:type="gramEnd"/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++)</w:t>
      </w:r>
    </w:p>
    <w:p w14:paraId="5C2C1ED4" w14:textId="77777777" w:rsidR="0057296A" w:rsidRPr="00EE4013" w:rsidRDefault="0057296A" w:rsidP="0057296A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           L[</w:t>
      </w:r>
      <w:proofErr w:type="spellStart"/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i</w:t>
      </w:r>
      <w:proofErr w:type="spellEnd"/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]=</w:t>
      </w:r>
      <w:proofErr w:type="spellStart"/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arr</w:t>
      </w:r>
      <w:proofErr w:type="spellEnd"/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[</w:t>
      </w:r>
      <w:proofErr w:type="spellStart"/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left+i</w:t>
      </w:r>
      <w:proofErr w:type="spellEnd"/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];</w:t>
      </w:r>
    </w:p>
    <w:p w14:paraId="23A78229" w14:textId="77777777" w:rsidR="0057296A" w:rsidRPr="00EE4013" w:rsidRDefault="0057296A" w:rsidP="0057296A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</w:p>
    <w:p w14:paraId="6C3932E3" w14:textId="77777777" w:rsidR="0057296A" w:rsidRPr="00EE4013" w:rsidRDefault="0057296A" w:rsidP="0057296A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       </w:t>
      </w:r>
      <w:proofErr w:type="gramStart"/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for(</w:t>
      </w:r>
      <w:proofErr w:type="gramEnd"/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int j=</w:t>
      </w:r>
      <w:proofErr w:type="gramStart"/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0;j</w:t>
      </w:r>
      <w:proofErr w:type="gramEnd"/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&lt;n</w:t>
      </w:r>
      <w:proofErr w:type="gramStart"/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2;j++</w:t>
      </w:r>
      <w:proofErr w:type="gramEnd"/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)</w:t>
      </w:r>
    </w:p>
    <w:p w14:paraId="6962200E" w14:textId="77777777" w:rsidR="0057296A" w:rsidRPr="00EE4013" w:rsidRDefault="0057296A" w:rsidP="0057296A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           R[j]=</w:t>
      </w:r>
      <w:proofErr w:type="spellStart"/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arr</w:t>
      </w:r>
      <w:proofErr w:type="spellEnd"/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[mid+1+j];</w:t>
      </w:r>
    </w:p>
    <w:p w14:paraId="7474A102" w14:textId="77777777" w:rsidR="0057296A" w:rsidRPr="00EE4013" w:rsidRDefault="0057296A" w:rsidP="0057296A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</w:p>
    <w:p w14:paraId="3951C775" w14:textId="77777777" w:rsidR="0057296A" w:rsidRPr="00EE4013" w:rsidRDefault="0057296A" w:rsidP="0057296A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       int </w:t>
      </w:r>
      <w:proofErr w:type="spellStart"/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i</w:t>
      </w:r>
      <w:proofErr w:type="spellEnd"/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=</w:t>
      </w:r>
      <w:proofErr w:type="gramStart"/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0,j</w:t>
      </w:r>
      <w:proofErr w:type="gramEnd"/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=</w:t>
      </w:r>
      <w:proofErr w:type="gramStart"/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0,k</w:t>
      </w:r>
      <w:proofErr w:type="gramEnd"/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=left;</w:t>
      </w:r>
    </w:p>
    <w:p w14:paraId="115DA58E" w14:textId="77777777" w:rsidR="0057296A" w:rsidRPr="00EE4013" w:rsidRDefault="0057296A" w:rsidP="0057296A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</w:p>
    <w:p w14:paraId="50A4E817" w14:textId="77777777" w:rsidR="0057296A" w:rsidRPr="00EE4013" w:rsidRDefault="0057296A" w:rsidP="0057296A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       </w:t>
      </w:r>
      <w:proofErr w:type="gramStart"/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while(</w:t>
      </w:r>
      <w:proofErr w:type="spellStart"/>
      <w:proofErr w:type="gramEnd"/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i</w:t>
      </w:r>
      <w:proofErr w:type="spellEnd"/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&lt;n1 &amp;&amp; j&lt;n</w:t>
      </w:r>
      <w:proofErr w:type="gramStart"/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2){</w:t>
      </w:r>
      <w:proofErr w:type="gramEnd"/>
    </w:p>
    <w:p w14:paraId="61689A56" w14:textId="77777777" w:rsidR="0057296A" w:rsidRPr="00EE4013" w:rsidRDefault="0057296A" w:rsidP="0057296A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</w:p>
    <w:p w14:paraId="04F5C93C" w14:textId="77777777" w:rsidR="0057296A" w:rsidRPr="00EE4013" w:rsidRDefault="0057296A" w:rsidP="0057296A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           if(L[</w:t>
      </w:r>
      <w:proofErr w:type="spellStart"/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i</w:t>
      </w:r>
      <w:proofErr w:type="spellEnd"/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]&lt;=R[j])</w:t>
      </w:r>
    </w:p>
    <w:p w14:paraId="6435BD2A" w14:textId="77777777" w:rsidR="0057296A" w:rsidRPr="00EE4013" w:rsidRDefault="0057296A" w:rsidP="0057296A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               </w:t>
      </w:r>
      <w:proofErr w:type="spellStart"/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arr</w:t>
      </w:r>
      <w:proofErr w:type="spellEnd"/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[k+</w:t>
      </w:r>
      <w:proofErr w:type="gramStart"/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+]=</w:t>
      </w:r>
      <w:proofErr w:type="gramEnd"/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L[</w:t>
      </w:r>
      <w:proofErr w:type="spellStart"/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i</w:t>
      </w:r>
      <w:proofErr w:type="spellEnd"/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++];</w:t>
      </w:r>
    </w:p>
    <w:p w14:paraId="7CA6E133" w14:textId="77777777" w:rsidR="0057296A" w:rsidRPr="00EE4013" w:rsidRDefault="0057296A" w:rsidP="0057296A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           else</w:t>
      </w:r>
    </w:p>
    <w:p w14:paraId="291A65C7" w14:textId="77777777" w:rsidR="0057296A" w:rsidRPr="00EE4013" w:rsidRDefault="0057296A" w:rsidP="0057296A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               </w:t>
      </w:r>
      <w:proofErr w:type="spellStart"/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arr</w:t>
      </w:r>
      <w:proofErr w:type="spellEnd"/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[k+</w:t>
      </w:r>
      <w:proofErr w:type="gramStart"/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+]=</w:t>
      </w:r>
      <w:proofErr w:type="gramEnd"/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R[</w:t>
      </w:r>
      <w:proofErr w:type="spellStart"/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j++</w:t>
      </w:r>
      <w:proofErr w:type="spellEnd"/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];</w:t>
      </w:r>
    </w:p>
    <w:p w14:paraId="74BF4DB2" w14:textId="77777777" w:rsidR="0057296A" w:rsidRPr="00EE4013" w:rsidRDefault="0057296A" w:rsidP="0057296A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       }</w:t>
      </w:r>
    </w:p>
    <w:p w14:paraId="6A148DAA" w14:textId="77777777" w:rsidR="0057296A" w:rsidRPr="00EE4013" w:rsidRDefault="0057296A" w:rsidP="0057296A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</w:p>
    <w:p w14:paraId="318B9118" w14:textId="77777777" w:rsidR="0057296A" w:rsidRPr="00EE4013" w:rsidRDefault="0057296A" w:rsidP="0057296A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       while(</w:t>
      </w:r>
      <w:proofErr w:type="spellStart"/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i</w:t>
      </w:r>
      <w:proofErr w:type="spellEnd"/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&lt;n1)</w:t>
      </w:r>
    </w:p>
    <w:p w14:paraId="524A137E" w14:textId="77777777" w:rsidR="0057296A" w:rsidRPr="00EE4013" w:rsidRDefault="0057296A" w:rsidP="0057296A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           </w:t>
      </w:r>
      <w:proofErr w:type="spellStart"/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arr</w:t>
      </w:r>
      <w:proofErr w:type="spellEnd"/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[k+</w:t>
      </w:r>
      <w:proofErr w:type="gramStart"/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+]=</w:t>
      </w:r>
      <w:proofErr w:type="gramEnd"/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L[</w:t>
      </w:r>
      <w:proofErr w:type="spellStart"/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i</w:t>
      </w:r>
      <w:proofErr w:type="spellEnd"/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++];</w:t>
      </w:r>
    </w:p>
    <w:p w14:paraId="7EDAB770" w14:textId="77777777" w:rsidR="0057296A" w:rsidRPr="00EE4013" w:rsidRDefault="0057296A" w:rsidP="0057296A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</w:p>
    <w:p w14:paraId="27BC4EC2" w14:textId="77777777" w:rsidR="0057296A" w:rsidRPr="00EE4013" w:rsidRDefault="0057296A" w:rsidP="0057296A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       while(j&lt;n2)</w:t>
      </w:r>
    </w:p>
    <w:p w14:paraId="7E2620BF" w14:textId="77777777" w:rsidR="0057296A" w:rsidRPr="00EE4013" w:rsidRDefault="0057296A" w:rsidP="0057296A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           </w:t>
      </w:r>
      <w:proofErr w:type="spellStart"/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arr</w:t>
      </w:r>
      <w:proofErr w:type="spellEnd"/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[k+</w:t>
      </w:r>
      <w:proofErr w:type="gramStart"/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+]=</w:t>
      </w:r>
      <w:proofErr w:type="gramEnd"/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R[</w:t>
      </w:r>
      <w:proofErr w:type="spellStart"/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j++</w:t>
      </w:r>
      <w:proofErr w:type="spellEnd"/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];</w:t>
      </w:r>
    </w:p>
    <w:p w14:paraId="17C3290A" w14:textId="77777777" w:rsidR="0057296A" w:rsidRPr="00EE4013" w:rsidRDefault="0057296A" w:rsidP="0057296A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   }</w:t>
      </w:r>
    </w:p>
    <w:p w14:paraId="350A1C9B" w14:textId="77777777" w:rsidR="0057296A" w:rsidRDefault="0057296A" w:rsidP="0057296A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EE401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}</w:t>
      </w:r>
    </w:p>
    <w:p w14:paraId="5FF83415" w14:textId="77777777" w:rsidR="0057296A" w:rsidRDefault="0057296A" w:rsidP="0057296A">
      <w:pPr>
        <w:pStyle w:val="Heading2"/>
      </w:pPr>
      <w:r>
        <w:lastRenderedPageBreak/>
        <w:t>Sample Output</w:t>
      </w:r>
    </w:p>
    <w:p w14:paraId="4FF2F84C" w14:textId="77777777" w:rsidR="0057296A" w:rsidRDefault="0057296A" w:rsidP="0057296A">
      <w:r>
        <w:t>DIJKSTRA:</w:t>
      </w:r>
      <w:r>
        <w:br/>
      </w:r>
      <w:proofErr w:type="spellStart"/>
      <w:r>
        <w:t>PlantA</w:t>
      </w:r>
      <w:proofErr w:type="spellEnd"/>
      <w:r>
        <w:t xml:space="preserve"> -&gt; Sub1 -&gt; </w:t>
      </w:r>
      <w:proofErr w:type="spellStart"/>
      <w:r>
        <w:t>CityGrid</w:t>
      </w:r>
      <w:proofErr w:type="spellEnd"/>
      <w:r>
        <w:t xml:space="preserve"> = 24</w:t>
      </w:r>
      <w:r>
        <w:br/>
      </w:r>
      <w:r>
        <w:br/>
        <w:t>BELLMAN FORD:</w:t>
      </w:r>
      <w:r>
        <w:br/>
        <w:t>No negative cycle detected</w:t>
      </w:r>
      <w:r>
        <w:br/>
      </w:r>
      <w:r>
        <w:br/>
        <w:t>MERGE SORT:</w:t>
      </w:r>
      <w:r>
        <w:br/>
        <w:t>Consumption records sorted</w:t>
      </w:r>
      <w:r>
        <w:br/>
      </w:r>
      <w:r>
        <w:br/>
        <w:t>QUICK SORT:</w:t>
      </w:r>
      <w:r>
        <w:br/>
        <w:t>Regions ranked by demand</w:t>
      </w:r>
    </w:p>
    <w:p w14:paraId="372C6050" w14:textId="77777777" w:rsidR="0057296A" w:rsidRDefault="0057296A" w:rsidP="0057296A">
      <w:pPr>
        <w:pStyle w:val="Heading2"/>
      </w:pPr>
      <w:r>
        <w:t>Time Complexity Analysis</w:t>
      </w:r>
    </w:p>
    <w:p w14:paraId="3C77BBB3" w14:textId="77777777" w:rsidR="0057296A" w:rsidRDefault="0057296A" w:rsidP="0057296A">
      <w:r>
        <w:t>Dijkstra O((V+</w:t>
      </w:r>
      <w:proofErr w:type="gramStart"/>
      <w:r>
        <w:t>E)</w:t>
      </w:r>
      <w:proofErr w:type="spellStart"/>
      <w:r>
        <w:t>logV</w:t>
      </w:r>
      <w:proofErr w:type="spellEnd"/>
      <w:proofErr w:type="gramEnd"/>
      <w:r>
        <w:t>)</w:t>
      </w:r>
      <w:r>
        <w:br/>
        <w:t>Bellman-Ford O(VE)</w:t>
      </w:r>
      <w:r>
        <w:br/>
        <w:t>Floyd-</w:t>
      </w:r>
      <w:proofErr w:type="spellStart"/>
      <w:r>
        <w:t>Warshall</w:t>
      </w:r>
      <w:proofErr w:type="spellEnd"/>
      <w:r>
        <w:t xml:space="preserve"> O(V^3)</w:t>
      </w:r>
      <w:r>
        <w:br/>
        <w:t xml:space="preserve">Merge Sort </w:t>
      </w:r>
      <w:proofErr w:type="gramStart"/>
      <w:r>
        <w:t>O(</w:t>
      </w:r>
      <w:proofErr w:type="gramEnd"/>
      <w:r>
        <w:t>n log n)</w:t>
      </w:r>
      <w:r>
        <w:br/>
        <w:t xml:space="preserve">Quick Sort </w:t>
      </w:r>
      <w:proofErr w:type="gramStart"/>
      <w:r>
        <w:t>O(</w:t>
      </w:r>
      <w:proofErr w:type="gramEnd"/>
      <w:r>
        <w:t>n log n) average</w:t>
      </w:r>
    </w:p>
    <w:p w14:paraId="58688550" w14:textId="77777777" w:rsidR="0057296A" w:rsidRDefault="0057296A" w:rsidP="0057296A">
      <w:pPr>
        <w:pStyle w:val="Heading2"/>
      </w:pPr>
      <w:r>
        <w:t>Conclusion</w:t>
      </w:r>
    </w:p>
    <w:p w14:paraId="3CCF2C3F" w14:textId="77777777" w:rsidR="0057296A" w:rsidRDefault="0057296A" w:rsidP="0057296A">
      <w:r>
        <w:t xml:space="preserve">The implemented data structures and algorithms improved grid efficiency, reliability and scalability for </w:t>
      </w:r>
      <w:proofErr w:type="spellStart"/>
      <w:r>
        <w:t>PowerGridAI</w:t>
      </w:r>
      <w:proofErr w:type="spellEnd"/>
      <w:r>
        <w:t>.</w:t>
      </w:r>
    </w:p>
    <w:p w14:paraId="72E15316" w14:textId="77777777" w:rsidR="0057296A" w:rsidRDefault="0057296A" w:rsidP="0057296A">
      <w:r>
        <w:t>GitHub Link: __________________________________</w:t>
      </w:r>
    </w:p>
    <w:p w14:paraId="493D69E7" w14:textId="77777777" w:rsidR="0057296A" w:rsidRDefault="0057296A" w:rsidP="0057296A">
      <w:r>
        <w:t>Student Signature                    Faculty Signature</w:t>
      </w:r>
    </w:p>
    <w:p w14:paraId="2A6CDEA4" w14:textId="5414A6F2" w:rsidR="0057296A" w:rsidRDefault="0057296A" w:rsidP="0057296A">
      <w:r>
        <w:br w:type="page"/>
      </w:r>
    </w:p>
    <w:p w14:paraId="0E206EAF" w14:textId="58395489" w:rsidR="002412F6" w:rsidRDefault="003910D7">
      <w:r w:rsidRPr="0057296A">
        <w:lastRenderedPageBreak/>
        <w:br w:type="page"/>
      </w:r>
    </w:p>
    <w:sectPr w:rsidR="002412F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47529938">
    <w:abstractNumId w:val="8"/>
  </w:num>
  <w:num w:numId="2" w16cid:durableId="1717972746">
    <w:abstractNumId w:val="6"/>
  </w:num>
  <w:num w:numId="3" w16cid:durableId="2085712903">
    <w:abstractNumId w:val="5"/>
  </w:num>
  <w:num w:numId="4" w16cid:durableId="652022927">
    <w:abstractNumId w:val="4"/>
  </w:num>
  <w:num w:numId="5" w16cid:durableId="826943012">
    <w:abstractNumId w:val="7"/>
  </w:num>
  <w:num w:numId="6" w16cid:durableId="692148201">
    <w:abstractNumId w:val="3"/>
  </w:num>
  <w:num w:numId="7" w16cid:durableId="1440030757">
    <w:abstractNumId w:val="2"/>
  </w:num>
  <w:num w:numId="8" w16cid:durableId="286354118">
    <w:abstractNumId w:val="1"/>
  </w:num>
  <w:num w:numId="9" w16cid:durableId="18131364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A5B26"/>
    <w:rsid w:val="0015074B"/>
    <w:rsid w:val="002412F6"/>
    <w:rsid w:val="0029639D"/>
    <w:rsid w:val="00326F90"/>
    <w:rsid w:val="003910D7"/>
    <w:rsid w:val="0057296A"/>
    <w:rsid w:val="00AA1D8D"/>
    <w:rsid w:val="00B47730"/>
    <w:rsid w:val="00CB0664"/>
    <w:rsid w:val="00E858A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DC6A8C0"/>
  <w14:defaultImageDpi w14:val="300"/>
  <w15:docId w15:val="{656AE034-DD7D-4FFF-B0DD-11D52FEE86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21</Pages>
  <Words>1771</Words>
  <Characters>10098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karthikeya shivarathri</cp:lastModifiedBy>
  <cp:revision>2</cp:revision>
  <dcterms:created xsi:type="dcterms:W3CDTF">2026-05-31T08:27:00Z</dcterms:created>
  <dcterms:modified xsi:type="dcterms:W3CDTF">2026-05-31T08:27:00Z</dcterms:modified>
  <cp:category/>
</cp:coreProperties>
</file>